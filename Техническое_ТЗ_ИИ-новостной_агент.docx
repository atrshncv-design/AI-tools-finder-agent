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0BAAC" w14:textId="77777777" w:rsidR="00126083" w:rsidRPr="00A622F3" w:rsidRDefault="00000000">
      <w:pPr>
        <w:pStyle w:val="aa"/>
        <w:jc w:val="center"/>
        <w:rPr>
          <w:lang w:val="ru-RU"/>
        </w:rPr>
      </w:pPr>
      <w:r w:rsidRPr="00A622F3">
        <w:rPr>
          <w:lang w:val="ru-RU"/>
        </w:rPr>
        <w:t>ТЕХНИЧЕСКОЕ ЗАДАНИЕ</w:t>
      </w:r>
    </w:p>
    <w:p w14:paraId="322656D1" w14:textId="77777777" w:rsidR="00126083" w:rsidRPr="00A622F3" w:rsidRDefault="00000000">
      <w:pPr>
        <w:jc w:val="center"/>
        <w:rPr>
          <w:lang w:val="ru-RU"/>
        </w:rPr>
      </w:pPr>
      <w:r w:rsidRPr="00A622F3">
        <w:rPr>
          <w:b/>
          <w:sz w:val="32"/>
          <w:lang w:val="ru-RU"/>
        </w:rPr>
        <w:t>«ИИ-новостной агент для научного журнала»</w:t>
      </w:r>
    </w:p>
    <w:p w14:paraId="03DD4CD9" w14:textId="77777777" w:rsidR="00126083" w:rsidRPr="00A622F3" w:rsidRDefault="00126083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26083" w14:paraId="479C7E29" w14:textId="77777777">
        <w:trPr>
          <w:jc w:val="center"/>
        </w:trPr>
        <w:tc>
          <w:tcPr>
            <w:tcW w:w="4320" w:type="dxa"/>
          </w:tcPr>
          <w:p w14:paraId="5BD9C7CB" w14:textId="77777777" w:rsidR="00126083" w:rsidRDefault="00000000">
            <w:proofErr w:type="spellStart"/>
            <w:r>
              <w:t>Наименование</w:t>
            </w:r>
            <w:proofErr w:type="spellEnd"/>
            <w:r>
              <w:t xml:space="preserve"> </w:t>
            </w:r>
            <w:proofErr w:type="spellStart"/>
            <w:r>
              <w:t>проекта</w:t>
            </w:r>
            <w:proofErr w:type="spellEnd"/>
          </w:p>
        </w:tc>
        <w:tc>
          <w:tcPr>
            <w:tcW w:w="4320" w:type="dxa"/>
          </w:tcPr>
          <w:p w14:paraId="4CD2A1F8" w14:textId="77777777" w:rsidR="00126083" w:rsidRDefault="00000000">
            <w:r>
              <w:t>ИИ-новостной агент</w:t>
            </w:r>
          </w:p>
        </w:tc>
      </w:tr>
      <w:tr w:rsidR="00126083" w14:paraId="7FEBE0C3" w14:textId="77777777">
        <w:trPr>
          <w:jc w:val="center"/>
        </w:trPr>
        <w:tc>
          <w:tcPr>
            <w:tcW w:w="4320" w:type="dxa"/>
          </w:tcPr>
          <w:p w14:paraId="59A0C748" w14:textId="77777777" w:rsidR="00126083" w:rsidRDefault="00000000">
            <w:r>
              <w:t>Заказчик</w:t>
            </w:r>
          </w:p>
        </w:tc>
        <w:tc>
          <w:tcPr>
            <w:tcW w:w="4320" w:type="dxa"/>
          </w:tcPr>
          <w:p w14:paraId="0809ED93" w14:textId="77777777" w:rsidR="00126083" w:rsidRDefault="00000000">
            <w:r>
              <w:t>Научный журнал</w:t>
            </w:r>
          </w:p>
        </w:tc>
      </w:tr>
      <w:tr w:rsidR="00126083" w14:paraId="790909DE" w14:textId="77777777">
        <w:trPr>
          <w:jc w:val="center"/>
        </w:trPr>
        <w:tc>
          <w:tcPr>
            <w:tcW w:w="4320" w:type="dxa"/>
          </w:tcPr>
          <w:p w14:paraId="171A9A2B" w14:textId="77777777" w:rsidR="00126083" w:rsidRDefault="00000000">
            <w:r>
              <w:t>Исполнитель</w:t>
            </w:r>
          </w:p>
        </w:tc>
        <w:tc>
          <w:tcPr>
            <w:tcW w:w="4320" w:type="dxa"/>
          </w:tcPr>
          <w:p w14:paraId="72992ABA" w14:textId="00C13C9B" w:rsidR="00126083" w:rsidRPr="00A622F3" w:rsidRDefault="00A622F3">
            <w:pPr>
              <w:rPr>
                <w:lang w:val="ru-RU"/>
              </w:rPr>
            </w:pPr>
            <w:r>
              <w:rPr>
                <w:lang w:val="ru-RU"/>
              </w:rPr>
              <w:t>Трищенков А.А.</w:t>
            </w:r>
          </w:p>
        </w:tc>
      </w:tr>
      <w:tr w:rsidR="00126083" w14:paraId="57DA83BB" w14:textId="77777777">
        <w:trPr>
          <w:jc w:val="center"/>
        </w:trPr>
        <w:tc>
          <w:tcPr>
            <w:tcW w:w="4320" w:type="dxa"/>
          </w:tcPr>
          <w:p w14:paraId="6ACC83DB" w14:textId="77777777" w:rsidR="00126083" w:rsidRDefault="00000000">
            <w:r>
              <w:t>Версия документа</w:t>
            </w:r>
          </w:p>
        </w:tc>
        <w:tc>
          <w:tcPr>
            <w:tcW w:w="4320" w:type="dxa"/>
          </w:tcPr>
          <w:p w14:paraId="42EB4C4A" w14:textId="77777777" w:rsidR="00126083" w:rsidRDefault="00000000">
            <w:r>
              <w:t>1.0</w:t>
            </w:r>
          </w:p>
        </w:tc>
      </w:tr>
      <w:tr w:rsidR="00126083" w14:paraId="6817EAF4" w14:textId="77777777">
        <w:trPr>
          <w:jc w:val="center"/>
        </w:trPr>
        <w:tc>
          <w:tcPr>
            <w:tcW w:w="4320" w:type="dxa"/>
          </w:tcPr>
          <w:p w14:paraId="74FC7665" w14:textId="77777777" w:rsidR="00126083" w:rsidRDefault="00000000">
            <w:r>
              <w:t>Дата составления</w:t>
            </w:r>
          </w:p>
        </w:tc>
        <w:tc>
          <w:tcPr>
            <w:tcW w:w="4320" w:type="dxa"/>
          </w:tcPr>
          <w:p w14:paraId="1456FC40" w14:textId="77777777" w:rsidR="00126083" w:rsidRDefault="00000000">
            <w:r>
              <w:t>17.06.2026</w:t>
            </w:r>
          </w:p>
        </w:tc>
      </w:tr>
      <w:tr w:rsidR="00126083" w14:paraId="2C30540E" w14:textId="77777777">
        <w:trPr>
          <w:jc w:val="center"/>
        </w:trPr>
        <w:tc>
          <w:tcPr>
            <w:tcW w:w="4320" w:type="dxa"/>
          </w:tcPr>
          <w:p w14:paraId="789D8C52" w14:textId="77777777" w:rsidR="00126083" w:rsidRDefault="00000000">
            <w:r>
              <w:t>Статус</w:t>
            </w:r>
          </w:p>
        </w:tc>
        <w:tc>
          <w:tcPr>
            <w:tcW w:w="4320" w:type="dxa"/>
          </w:tcPr>
          <w:p w14:paraId="4F1D2564" w14:textId="77777777" w:rsidR="00126083" w:rsidRDefault="00000000">
            <w:r>
              <w:t>Предварительное ТЗ</w:t>
            </w:r>
          </w:p>
        </w:tc>
      </w:tr>
    </w:tbl>
    <w:p w14:paraId="5515780C" w14:textId="77777777" w:rsidR="00126083" w:rsidRDefault="00000000">
      <w:r>
        <w:br w:type="page"/>
      </w:r>
    </w:p>
    <w:p w14:paraId="33AB51D5" w14:textId="77777777" w:rsidR="00126083" w:rsidRDefault="00000000">
      <w:r>
        <w:rPr>
          <w:b/>
          <w:sz w:val="32"/>
        </w:rPr>
        <w:lastRenderedPageBreak/>
        <w:t>Содержание</w:t>
      </w:r>
    </w:p>
    <w:p w14:paraId="26A9DA63" w14:textId="137FFDC3" w:rsidR="00A622F3" w:rsidRDefault="00000000">
      <w:pPr>
        <w:pStyle w:val="14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2597623" w:history="1">
        <w:r w:rsidR="00A622F3" w:rsidRPr="006A2BBD">
          <w:rPr>
            <w:rStyle w:val="aff8"/>
            <w:noProof/>
            <w:lang w:val="ru-RU"/>
          </w:rPr>
          <w:t>1. Введение</w:t>
        </w:r>
        <w:r w:rsidR="00A622F3">
          <w:rPr>
            <w:noProof/>
            <w:webHidden/>
          </w:rPr>
          <w:tab/>
        </w:r>
        <w:r w:rsidR="00A622F3">
          <w:rPr>
            <w:noProof/>
            <w:webHidden/>
          </w:rPr>
          <w:fldChar w:fldCharType="begin"/>
        </w:r>
        <w:r w:rsidR="00A622F3">
          <w:rPr>
            <w:noProof/>
            <w:webHidden/>
          </w:rPr>
          <w:instrText xml:space="preserve"> PAGEREF _Toc232597623 \h </w:instrText>
        </w:r>
        <w:r w:rsidR="00A622F3">
          <w:rPr>
            <w:noProof/>
            <w:webHidden/>
          </w:rPr>
        </w:r>
        <w:r w:rsidR="00A622F3">
          <w:rPr>
            <w:noProof/>
            <w:webHidden/>
          </w:rPr>
          <w:fldChar w:fldCharType="separate"/>
        </w:r>
        <w:r w:rsidR="00A622F3">
          <w:rPr>
            <w:noProof/>
            <w:webHidden/>
          </w:rPr>
          <w:t>4</w:t>
        </w:r>
        <w:r w:rsidR="00A622F3">
          <w:rPr>
            <w:noProof/>
            <w:webHidden/>
          </w:rPr>
          <w:fldChar w:fldCharType="end"/>
        </w:r>
      </w:hyperlink>
    </w:p>
    <w:p w14:paraId="5D2BD06B" w14:textId="410A2876" w:rsidR="00A622F3" w:rsidRDefault="00A622F3">
      <w:pPr>
        <w:pStyle w:val="14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2597624" w:history="1">
        <w:r w:rsidRPr="006A2BBD">
          <w:rPr>
            <w:rStyle w:val="aff8"/>
            <w:noProof/>
            <w:lang w:val="ru-RU"/>
          </w:rPr>
          <w:t>2. Назначение и цели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_Toc232597624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4E78B82" w14:textId="67553163" w:rsidR="00A622F3" w:rsidRDefault="00A622F3">
      <w:pPr>
        <w:pStyle w:val="2c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2597625" w:history="1">
        <w:r w:rsidRPr="006A2BBD">
          <w:rPr>
            <w:rStyle w:val="aff8"/>
            <w:noProof/>
            <w:lang w:val="ru-RU"/>
          </w:rPr>
          <w:t>2.1. Назначение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_Toc232597625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1DFF6FB" w14:textId="2A1BD048" w:rsidR="00A622F3" w:rsidRDefault="00A622F3">
      <w:pPr>
        <w:pStyle w:val="2c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2597626" w:history="1">
        <w:r w:rsidRPr="006A2BBD">
          <w:rPr>
            <w:rStyle w:val="aff8"/>
            <w:noProof/>
          </w:rPr>
          <w:t>2.2. Основные цели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_Toc232597626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812E5A8" w14:textId="3911C0F8" w:rsidR="00A622F3" w:rsidRDefault="00A622F3">
      <w:pPr>
        <w:pStyle w:val="14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2597627" w:history="1">
        <w:r w:rsidRPr="006A2BBD">
          <w:rPr>
            <w:rStyle w:val="aff8"/>
            <w:noProof/>
          </w:rPr>
          <w:t>3. Требования к функциональности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_Toc232597627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8013C37" w14:textId="13DC29B9" w:rsidR="00A622F3" w:rsidRDefault="00A622F3">
      <w:pPr>
        <w:pStyle w:val="2c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2597628" w:history="1">
        <w:r w:rsidRPr="006A2BBD">
          <w:rPr>
            <w:rStyle w:val="aff8"/>
            <w:noProof/>
          </w:rPr>
          <w:t>3.1. Парсинг новостей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_Toc232597628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26FF02E" w14:textId="31530002" w:rsidR="00A622F3" w:rsidRDefault="00A622F3">
      <w:pPr>
        <w:pStyle w:val="2c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2597629" w:history="1">
        <w:r w:rsidRPr="006A2BBD">
          <w:rPr>
            <w:rStyle w:val="aff8"/>
            <w:noProof/>
          </w:rPr>
          <w:t>3.2. ИИ-суммаризация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_Toc232597629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5E0B9F" w14:textId="6076CE3D" w:rsidR="00A622F3" w:rsidRDefault="00A622F3">
      <w:pPr>
        <w:pStyle w:val="2c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2597630" w:history="1">
        <w:r w:rsidRPr="006A2BBD">
          <w:rPr>
            <w:rStyle w:val="aff8"/>
            <w:noProof/>
          </w:rPr>
          <w:t>3.3. Пользовательские функции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_Toc232597630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F0B6CA" w14:textId="5B32D4A3" w:rsidR="00A622F3" w:rsidRDefault="00A622F3">
      <w:pPr>
        <w:pStyle w:val="2c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2597631" w:history="1">
        <w:r w:rsidRPr="006A2BBD">
          <w:rPr>
            <w:rStyle w:val="aff8"/>
            <w:noProof/>
            <w:lang w:val="ru-RU"/>
          </w:rPr>
          <w:t>3.4. Раздел «ИИ-инструменты для научной работы»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_Toc232597631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A15008" w14:textId="4E4DE139" w:rsidR="00A622F3" w:rsidRDefault="00A622F3">
      <w:pPr>
        <w:pStyle w:val="14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2597632" w:history="1">
        <w:r w:rsidRPr="006A2BBD">
          <w:rPr>
            <w:rStyle w:val="aff8"/>
            <w:noProof/>
          </w:rPr>
          <w:t>4. Требования к интерфейсу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_Toc232597632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8804EB" w14:textId="776C5041" w:rsidR="00A622F3" w:rsidRDefault="00A622F3">
      <w:pPr>
        <w:pStyle w:val="2c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2597633" w:history="1">
        <w:r w:rsidRPr="006A2BBD">
          <w:rPr>
            <w:rStyle w:val="aff8"/>
            <w:noProof/>
          </w:rPr>
          <w:t>4.1. Общие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_Toc232597633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231862F" w14:textId="3B24F8DE" w:rsidR="00A622F3" w:rsidRDefault="00A622F3">
      <w:pPr>
        <w:pStyle w:val="2c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2597634" w:history="1">
        <w:r w:rsidRPr="006A2BBD">
          <w:rPr>
            <w:rStyle w:val="aff8"/>
            <w:noProof/>
          </w:rPr>
          <w:t>4.2. Страницы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_Toc232597634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0F5989B" w14:textId="1414A65F" w:rsidR="00A622F3" w:rsidRDefault="00A622F3">
      <w:pPr>
        <w:pStyle w:val="14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2597635" w:history="1">
        <w:r w:rsidRPr="006A2BBD">
          <w:rPr>
            <w:rStyle w:val="aff8"/>
            <w:noProof/>
          </w:rPr>
          <w:t>5. Архитектура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_Toc232597635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EC62D9" w14:textId="53FCD942" w:rsidR="00A622F3" w:rsidRDefault="00A622F3">
      <w:pPr>
        <w:pStyle w:val="2c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2597636" w:history="1">
        <w:r w:rsidRPr="006A2BBD">
          <w:rPr>
            <w:rStyle w:val="aff8"/>
            <w:noProof/>
          </w:rPr>
          <w:t>5.1. Компоненты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_Toc232597636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F99184B" w14:textId="573DED56" w:rsidR="00A622F3" w:rsidRDefault="00A622F3">
      <w:pPr>
        <w:pStyle w:val="14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2597637" w:history="1">
        <w:r w:rsidRPr="006A2BBD">
          <w:rPr>
            <w:rStyle w:val="aff8"/>
            <w:noProof/>
          </w:rPr>
          <w:t>6. Технический стек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_Toc232597637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F45B9A8" w14:textId="54820216" w:rsidR="00A622F3" w:rsidRDefault="00A622F3">
      <w:pPr>
        <w:pStyle w:val="2c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2597638" w:history="1">
        <w:r w:rsidRPr="006A2BBD">
          <w:rPr>
            <w:rStyle w:val="aff8"/>
            <w:noProof/>
          </w:rPr>
          <w:t>6.1. Фронтенд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_Toc232597638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0F035A7" w14:textId="2BAAE24F" w:rsidR="00A622F3" w:rsidRDefault="00A622F3">
      <w:pPr>
        <w:pStyle w:val="2c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2597639" w:history="1">
        <w:r w:rsidRPr="006A2BBD">
          <w:rPr>
            <w:rStyle w:val="aff8"/>
            <w:noProof/>
          </w:rPr>
          <w:t>6.2. Бэкенд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_Toc232597639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A47166B" w14:textId="291D1166" w:rsidR="00A622F3" w:rsidRDefault="00A622F3">
      <w:pPr>
        <w:pStyle w:val="2c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2597640" w:history="1">
        <w:r w:rsidRPr="006A2BBD">
          <w:rPr>
            <w:rStyle w:val="aff8"/>
            <w:noProof/>
          </w:rPr>
          <w:t>6.3. ИИ-компонент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_Toc232597640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433DD09" w14:textId="0B0FB5AE" w:rsidR="00A622F3" w:rsidRDefault="00A622F3">
      <w:pPr>
        <w:pStyle w:val="2c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2597641" w:history="1">
        <w:r w:rsidRPr="006A2BBD">
          <w:rPr>
            <w:rStyle w:val="aff8"/>
            <w:noProof/>
          </w:rPr>
          <w:t>6.4. Инфраструктура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_Toc232597641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4B39E21" w14:textId="0EF8A132" w:rsidR="00A622F3" w:rsidRDefault="00A622F3">
      <w:pPr>
        <w:pStyle w:val="14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2597642" w:history="1">
        <w:r w:rsidRPr="006A2BBD">
          <w:rPr>
            <w:rStyle w:val="aff8"/>
            <w:noProof/>
            <w:lang w:val="ru-RU"/>
          </w:rPr>
          <w:t>7. Модуль парсинга новостей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_Toc232597642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9C61534" w14:textId="6110CD06" w:rsidR="00A622F3" w:rsidRDefault="00A622F3">
      <w:pPr>
        <w:pStyle w:val="2c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2597643" w:history="1">
        <w:r w:rsidRPr="006A2BBD">
          <w:rPr>
            <w:rStyle w:val="aff8"/>
            <w:noProof/>
            <w:lang w:val="ru-RU"/>
          </w:rPr>
          <w:t>7.1. Источники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_Toc232597643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285517" w14:textId="0B133B1C" w:rsidR="00A622F3" w:rsidRDefault="00A622F3">
      <w:pPr>
        <w:pStyle w:val="2c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2597644" w:history="1">
        <w:r w:rsidRPr="006A2BBD">
          <w:rPr>
            <w:rStyle w:val="aff8"/>
            <w:noProof/>
          </w:rPr>
          <w:t>7.2. Расписание парсинга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_Toc232597644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9552E19" w14:textId="5F02D28A" w:rsidR="00A622F3" w:rsidRDefault="00A622F3">
      <w:pPr>
        <w:pStyle w:val="2c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2597645" w:history="1">
        <w:r w:rsidRPr="006A2BBD">
          <w:rPr>
            <w:rStyle w:val="aff8"/>
            <w:noProof/>
            <w:lang w:val="ru-RU"/>
          </w:rPr>
          <w:t>7.3. Алгоритм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_Toc232597645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3D62749" w14:textId="4FDB6A66" w:rsidR="00A622F3" w:rsidRDefault="00A622F3">
      <w:pPr>
        <w:pStyle w:val="14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2597646" w:history="1">
        <w:r w:rsidRPr="006A2BBD">
          <w:rPr>
            <w:rStyle w:val="aff8"/>
            <w:noProof/>
          </w:rPr>
          <w:t>8. Модуль ИИ-суммаризации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_Toc232597646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9ADE9D1" w14:textId="6ABED70C" w:rsidR="00A622F3" w:rsidRDefault="00A622F3">
      <w:pPr>
        <w:pStyle w:val="2c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2597647" w:history="1">
        <w:r w:rsidRPr="006A2BBD">
          <w:rPr>
            <w:rStyle w:val="aff8"/>
            <w:noProof/>
          </w:rPr>
          <w:t>8.1. Конфигурация модели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_Toc232597647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FEFF002" w14:textId="3CD86DF4" w:rsidR="00A622F3" w:rsidRDefault="00A622F3">
      <w:pPr>
        <w:pStyle w:val="2c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2597648" w:history="1">
        <w:r w:rsidRPr="006A2BBD">
          <w:rPr>
            <w:rStyle w:val="aff8"/>
            <w:noProof/>
          </w:rPr>
          <w:t>8.2. Промпты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_Toc232597648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2D76AF2" w14:textId="338013FE" w:rsidR="00A622F3" w:rsidRDefault="00A622F3">
      <w:pPr>
        <w:pStyle w:val="2c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2597649" w:history="1">
        <w:r w:rsidRPr="006A2BBD">
          <w:rPr>
            <w:rStyle w:val="aff8"/>
            <w:noProof/>
          </w:rPr>
          <w:t>8.3. Ограничения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_Toc232597649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D2EA72B" w14:textId="37018A46" w:rsidR="00A622F3" w:rsidRDefault="00A622F3">
      <w:pPr>
        <w:pStyle w:val="14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2597650" w:history="1">
        <w:r w:rsidRPr="006A2BBD">
          <w:rPr>
            <w:rStyle w:val="aff8"/>
            <w:noProof/>
          </w:rPr>
          <w:t>9. База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_Toc232597650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1D013FB" w14:textId="33FD4D72" w:rsidR="00A622F3" w:rsidRDefault="00A622F3">
      <w:pPr>
        <w:pStyle w:val="2c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2597651" w:history="1">
        <w:r w:rsidRPr="006A2BBD">
          <w:rPr>
            <w:rStyle w:val="aff8"/>
            <w:noProof/>
          </w:rPr>
          <w:t>9.1. Схема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_Toc232597651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69B6B97" w14:textId="2A05FB7F" w:rsidR="00A622F3" w:rsidRDefault="00A622F3">
      <w:pPr>
        <w:pStyle w:val="2c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2597652" w:history="1">
        <w:r w:rsidRPr="006A2BBD">
          <w:rPr>
            <w:rStyle w:val="aff8"/>
            <w:noProof/>
          </w:rPr>
          <w:t>9.2. Индексы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_Toc232597652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37B2672" w14:textId="5F8FD418" w:rsidR="00A622F3" w:rsidRDefault="00A622F3">
      <w:pPr>
        <w:pStyle w:val="14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2597653" w:history="1">
        <w:r w:rsidRPr="006A2BBD">
          <w:rPr>
            <w:rStyle w:val="aff8"/>
            <w:noProof/>
          </w:rPr>
          <w:t>10. Безопасность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_Toc232597653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67EABCB" w14:textId="46678760" w:rsidR="00A622F3" w:rsidRDefault="00A622F3">
      <w:pPr>
        <w:pStyle w:val="14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2597654" w:history="1">
        <w:r w:rsidRPr="006A2BBD">
          <w:rPr>
            <w:rStyle w:val="aff8"/>
            <w:noProof/>
          </w:rPr>
          <w:t>11. Требования к развёртыванию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_Toc232597654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491766A" w14:textId="70DA2744" w:rsidR="00A622F3" w:rsidRDefault="00A622F3">
      <w:pPr>
        <w:pStyle w:val="2c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2597655" w:history="1">
        <w:r w:rsidRPr="006A2BBD">
          <w:rPr>
            <w:rStyle w:val="aff8"/>
            <w:noProof/>
          </w:rPr>
          <w:t>11.1. Локальная среда (разработка)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_Toc232597655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B78C177" w14:textId="25E9AF60" w:rsidR="00A622F3" w:rsidRDefault="00A622F3">
      <w:pPr>
        <w:pStyle w:val="2c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2597656" w:history="1">
        <w:r w:rsidRPr="006A2BBD">
          <w:rPr>
            <w:rStyle w:val="aff8"/>
            <w:noProof/>
          </w:rPr>
          <w:t>11.2. Продакшн среда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_Toc232597656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2A29692" w14:textId="594980AC" w:rsidR="00A622F3" w:rsidRDefault="00A622F3">
      <w:pPr>
        <w:pStyle w:val="14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2597657" w:history="1">
        <w:r w:rsidRPr="006A2BBD">
          <w:rPr>
            <w:rStyle w:val="aff8"/>
            <w:noProof/>
          </w:rPr>
          <w:t>12. План реализации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_Toc232597657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2773C8D" w14:textId="1164A9D8" w:rsidR="00A622F3" w:rsidRDefault="00A622F3">
      <w:pPr>
        <w:pStyle w:val="2c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2597658" w:history="1">
        <w:r w:rsidRPr="006A2BBD">
          <w:rPr>
            <w:rStyle w:val="aff8"/>
            <w:noProof/>
          </w:rPr>
          <w:t>12.1. Детализация этапов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_Toc232597658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35ABB13" w14:textId="3E9E48A6" w:rsidR="00A622F3" w:rsidRDefault="00A622F3">
      <w:pPr>
        <w:pStyle w:val="38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2597659" w:history="1">
        <w:r w:rsidRPr="006A2BBD">
          <w:rPr>
            <w:rStyle w:val="aff8"/>
            <w:noProof/>
          </w:rPr>
          <w:t>Этап 1: Адаптация MVP (17.06 - 20.06)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_Toc232597659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AC7972D" w14:textId="50AEA1A5" w:rsidR="00A622F3" w:rsidRDefault="00A622F3">
      <w:pPr>
        <w:pStyle w:val="38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2597660" w:history="1">
        <w:r w:rsidRPr="006A2BBD">
          <w:rPr>
            <w:rStyle w:val="aff8"/>
            <w:noProof/>
          </w:rPr>
          <w:t>Этап 2: Модуль парсинга (20.06 - 25.06)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_Toc232597660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5FF79EE" w14:textId="71828FFB" w:rsidR="00A622F3" w:rsidRDefault="00A622F3">
      <w:pPr>
        <w:pStyle w:val="38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2597661" w:history="1">
        <w:r w:rsidRPr="006A2BBD">
          <w:rPr>
            <w:rStyle w:val="aff8"/>
            <w:noProof/>
          </w:rPr>
          <w:t>Этап 3: ИИ-суммаризация (25.06 - 28.06)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_Toc232597661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4F57E79" w14:textId="3066DFCE" w:rsidR="00A622F3" w:rsidRDefault="00A622F3">
      <w:pPr>
        <w:pStyle w:val="38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2597662" w:history="1">
        <w:r w:rsidRPr="006A2BBD">
          <w:rPr>
            <w:rStyle w:val="aff8"/>
            <w:noProof/>
          </w:rPr>
          <w:t>Этап 4: Тестирование и деплой (28.06 - 01.07)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_Toc232597662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901A7B8" w14:textId="48B5B091" w:rsidR="00A622F3" w:rsidRDefault="00A622F3">
      <w:pPr>
        <w:pStyle w:val="14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2597663" w:history="1">
        <w:r w:rsidRPr="006A2BBD">
          <w:rPr>
            <w:rStyle w:val="aff8"/>
            <w:noProof/>
          </w:rPr>
          <w:t>13. Приемочные критерии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_Toc232597663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E6F1A51" w14:textId="4F8C2DC9" w:rsidR="00126083" w:rsidRPr="00A622F3" w:rsidRDefault="00000000">
      <w:pPr>
        <w:rPr>
          <w:lang w:val="ru-RU"/>
        </w:rPr>
      </w:pPr>
      <w:r>
        <w:fldChar w:fldCharType="end"/>
      </w:r>
    </w:p>
    <w:p w14:paraId="17516946" w14:textId="77777777" w:rsidR="00126083" w:rsidRDefault="00000000">
      <w:r>
        <w:br w:type="page"/>
      </w:r>
    </w:p>
    <w:p w14:paraId="29405FB9" w14:textId="77777777" w:rsidR="00126083" w:rsidRPr="00A622F3" w:rsidRDefault="00000000">
      <w:pPr>
        <w:pStyle w:val="1"/>
        <w:rPr>
          <w:lang w:val="ru-RU"/>
        </w:rPr>
      </w:pPr>
      <w:bookmarkStart w:id="0" w:name="_Toc232597623"/>
      <w:r w:rsidRPr="00A622F3">
        <w:rPr>
          <w:lang w:val="ru-RU"/>
        </w:rPr>
        <w:lastRenderedPageBreak/>
        <w:t>1. Введение</w:t>
      </w:r>
      <w:bookmarkEnd w:id="0"/>
    </w:p>
    <w:p w14:paraId="25A50603" w14:textId="77777777" w:rsidR="00126083" w:rsidRPr="00A622F3" w:rsidRDefault="00000000">
      <w:pPr>
        <w:rPr>
          <w:lang w:val="ru-RU"/>
        </w:rPr>
      </w:pPr>
      <w:r w:rsidRPr="00A622F3">
        <w:rPr>
          <w:lang w:val="ru-RU"/>
        </w:rPr>
        <w:t>Настоящее Техническое Задание описывает требования к разработке автономного сервиса для парсинга научных статей из интернета и создания их кратких аннотаций (саммари) с последующей публикацией на веб-платформе.</w:t>
      </w:r>
    </w:p>
    <w:p w14:paraId="46E477B5" w14:textId="77777777" w:rsidR="00126083" w:rsidRDefault="00000000">
      <w:pPr>
        <w:rPr>
          <w:lang w:val="ru-RU"/>
        </w:rPr>
      </w:pPr>
      <w:r w:rsidRPr="00A622F3">
        <w:rPr>
          <w:lang w:val="ru-RU"/>
        </w:rPr>
        <w:t>Сервис предназначен для использования сотрудниками научного журнала (5-10 человек) и должен обеспечивать ежедневный мониторинг актуальных новостей в области искусственного интеллекта и смежных научных направлений.</w:t>
      </w:r>
    </w:p>
    <w:p w14:paraId="1D9BD181" w14:textId="3F1C1687" w:rsidR="007135CE" w:rsidRPr="00A622F3" w:rsidRDefault="007135CE">
      <w:pPr>
        <w:rPr>
          <w:lang w:val="ru-RU"/>
        </w:rPr>
      </w:pPr>
      <w:r>
        <w:rPr>
          <w:lang w:val="ru-RU"/>
        </w:rPr>
        <w:t>Некоторые моменты технического характера могут отличаться от текущего исходного ТЗ в конечном варианте продукта.</w:t>
      </w:r>
    </w:p>
    <w:p w14:paraId="45D133B2" w14:textId="77777777" w:rsidR="00126083" w:rsidRPr="00A622F3" w:rsidRDefault="00000000">
      <w:pPr>
        <w:pStyle w:val="1"/>
        <w:rPr>
          <w:lang w:val="ru-RU"/>
        </w:rPr>
      </w:pPr>
      <w:bookmarkStart w:id="1" w:name="_Toc232597624"/>
      <w:r w:rsidRPr="00A622F3">
        <w:rPr>
          <w:lang w:val="ru-RU"/>
        </w:rPr>
        <w:t>2. Назначение и цели</w:t>
      </w:r>
      <w:bookmarkEnd w:id="1"/>
    </w:p>
    <w:p w14:paraId="05B8FE72" w14:textId="77777777" w:rsidR="00126083" w:rsidRPr="00A622F3" w:rsidRDefault="00000000">
      <w:pPr>
        <w:pStyle w:val="21"/>
        <w:rPr>
          <w:lang w:val="ru-RU"/>
        </w:rPr>
      </w:pPr>
      <w:bookmarkStart w:id="2" w:name="_Toc232597625"/>
      <w:r w:rsidRPr="00A622F3">
        <w:rPr>
          <w:lang w:val="ru-RU"/>
        </w:rPr>
        <w:t>2.1. Назначение</w:t>
      </w:r>
      <w:bookmarkEnd w:id="2"/>
    </w:p>
    <w:p w14:paraId="25061988" w14:textId="77777777" w:rsidR="00126083" w:rsidRPr="00A622F3" w:rsidRDefault="00000000">
      <w:pPr>
        <w:rPr>
          <w:lang w:val="ru-RU"/>
        </w:rPr>
      </w:pPr>
      <w:r w:rsidRPr="00A622F3">
        <w:rPr>
          <w:lang w:val="ru-RU"/>
        </w:rPr>
        <w:t>Автоматизация процесса мониторинга и анализа научных публикаций в области ИИ с целью оперативного информирования сотрудников журнала о последних достижениях и тенденциях.</w:t>
      </w:r>
    </w:p>
    <w:p w14:paraId="760E4022" w14:textId="77777777" w:rsidR="00126083" w:rsidRDefault="00000000">
      <w:pPr>
        <w:pStyle w:val="21"/>
      </w:pPr>
      <w:bookmarkStart w:id="3" w:name="_Toc232597626"/>
      <w:r>
        <w:t>2.2. Основные цели</w:t>
      </w:r>
      <w:bookmarkEnd w:id="3"/>
    </w:p>
    <w:p w14:paraId="1BBF4E5E" w14:textId="77777777" w:rsidR="00126083" w:rsidRPr="00A622F3" w:rsidRDefault="00000000">
      <w:pPr>
        <w:pStyle w:val="a0"/>
        <w:rPr>
          <w:lang w:val="ru-RU"/>
        </w:rPr>
      </w:pPr>
      <w:r w:rsidRPr="00A622F3">
        <w:rPr>
          <w:lang w:val="ru-RU"/>
        </w:rPr>
        <w:t>Автоматический сбор новостей из профильных мировых источников</w:t>
      </w:r>
    </w:p>
    <w:p w14:paraId="152E22ED" w14:textId="77777777" w:rsidR="00126083" w:rsidRPr="00A622F3" w:rsidRDefault="00000000">
      <w:pPr>
        <w:pStyle w:val="a0"/>
        <w:rPr>
          <w:lang w:val="ru-RU"/>
        </w:rPr>
      </w:pPr>
      <w:r w:rsidRPr="00A622F3">
        <w:rPr>
          <w:lang w:val="ru-RU"/>
        </w:rPr>
        <w:t>Генерация кратких аннотаций на русском языке с сохранением ссылок на оригиналы</w:t>
      </w:r>
    </w:p>
    <w:p w14:paraId="25FE891C" w14:textId="77777777" w:rsidR="00126083" w:rsidRPr="00A622F3" w:rsidRDefault="00000000">
      <w:pPr>
        <w:pStyle w:val="a0"/>
        <w:rPr>
          <w:lang w:val="ru-RU"/>
        </w:rPr>
      </w:pPr>
      <w:r w:rsidRPr="00A622F3">
        <w:rPr>
          <w:lang w:val="ru-RU"/>
        </w:rPr>
        <w:t>Ежедневная выжимка новостей (раз в сутки, утром)</w:t>
      </w:r>
    </w:p>
    <w:p w14:paraId="30DEB4B0" w14:textId="77777777" w:rsidR="00126083" w:rsidRPr="00A622F3" w:rsidRDefault="00000000">
      <w:pPr>
        <w:pStyle w:val="a0"/>
        <w:rPr>
          <w:lang w:val="ru-RU"/>
        </w:rPr>
      </w:pPr>
      <w:r w:rsidRPr="00A622F3">
        <w:rPr>
          <w:lang w:val="ru-RU"/>
        </w:rPr>
        <w:t>Обеспечение удобного доступа к архиву новостей через веб-интерфейс</w:t>
      </w:r>
    </w:p>
    <w:p w14:paraId="6AC6A2A5" w14:textId="77777777" w:rsidR="00126083" w:rsidRPr="00A622F3" w:rsidRDefault="00000000">
      <w:pPr>
        <w:pStyle w:val="a0"/>
        <w:rPr>
          <w:lang w:val="ru-RU"/>
        </w:rPr>
      </w:pPr>
      <w:r w:rsidRPr="00A622F3">
        <w:rPr>
          <w:lang w:val="ru-RU"/>
        </w:rPr>
        <w:t>Поддержка функций «Избранное» и «Поиск»</w:t>
      </w:r>
    </w:p>
    <w:p w14:paraId="615A848F" w14:textId="77777777" w:rsidR="00126083" w:rsidRPr="00A622F3" w:rsidRDefault="00000000">
      <w:pPr>
        <w:pStyle w:val="a0"/>
        <w:rPr>
          <w:lang w:val="ru-RU"/>
        </w:rPr>
      </w:pPr>
      <w:r w:rsidRPr="00A622F3">
        <w:rPr>
          <w:lang w:val="ru-RU"/>
        </w:rPr>
        <w:t>Выделение непрочитанных новостей с индикацией количества</w:t>
      </w:r>
    </w:p>
    <w:p w14:paraId="689C3C16" w14:textId="77777777" w:rsidR="00126083" w:rsidRPr="00A622F3" w:rsidRDefault="00000000">
      <w:pPr>
        <w:pStyle w:val="a0"/>
        <w:rPr>
          <w:lang w:val="ru-RU"/>
        </w:rPr>
      </w:pPr>
      <w:r w:rsidRPr="00A622F3">
        <w:rPr>
          <w:lang w:val="ru-RU"/>
        </w:rPr>
        <w:t>Отдельный раздел «ИИ-инструменты для научной работы»</w:t>
      </w:r>
    </w:p>
    <w:p w14:paraId="4CBA0589" w14:textId="77777777" w:rsidR="00126083" w:rsidRDefault="00000000">
      <w:pPr>
        <w:pStyle w:val="1"/>
      </w:pPr>
      <w:bookmarkStart w:id="4" w:name="_Toc232597627"/>
      <w:r>
        <w:t>3. Требования к функциональности</w:t>
      </w:r>
      <w:bookmarkEnd w:id="4"/>
    </w:p>
    <w:p w14:paraId="1773480A" w14:textId="77777777" w:rsidR="00126083" w:rsidRDefault="00000000">
      <w:pPr>
        <w:pStyle w:val="21"/>
      </w:pPr>
      <w:bookmarkStart w:id="5" w:name="_Toc232597628"/>
      <w:r>
        <w:t>3.1. Парсинг новостей</w:t>
      </w:r>
      <w:bookmarkEnd w:id="5"/>
    </w:p>
    <w:p w14:paraId="3C9F775B" w14:textId="77777777" w:rsidR="00126083" w:rsidRPr="00A622F3" w:rsidRDefault="00000000">
      <w:pPr>
        <w:pStyle w:val="a0"/>
        <w:rPr>
          <w:lang w:val="ru-RU"/>
        </w:rPr>
      </w:pPr>
      <w:r w:rsidRPr="00A622F3">
        <w:rPr>
          <w:lang w:val="ru-RU"/>
        </w:rPr>
        <w:t>Автоматический сбор новостей из настроенных источников</w:t>
      </w:r>
    </w:p>
    <w:p w14:paraId="4CB2C216" w14:textId="77777777" w:rsidR="00126083" w:rsidRPr="00A622F3" w:rsidRDefault="00000000">
      <w:pPr>
        <w:pStyle w:val="a0"/>
        <w:rPr>
          <w:lang w:val="ru-RU"/>
        </w:rPr>
      </w:pPr>
      <w:r w:rsidRPr="00A622F3">
        <w:rPr>
          <w:lang w:val="ru-RU"/>
        </w:rPr>
        <w:lastRenderedPageBreak/>
        <w:t>Поддержка множества источников (</w:t>
      </w:r>
      <w:r>
        <w:t>RSS</w:t>
      </w:r>
      <w:r w:rsidRPr="00A622F3">
        <w:rPr>
          <w:lang w:val="ru-RU"/>
        </w:rPr>
        <w:t xml:space="preserve">, </w:t>
      </w:r>
      <w:r>
        <w:t>HTML</w:t>
      </w:r>
      <w:r w:rsidRPr="00A622F3">
        <w:rPr>
          <w:lang w:val="ru-RU"/>
        </w:rPr>
        <w:t xml:space="preserve">-парсинг, </w:t>
      </w:r>
      <w:r>
        <w:t>API</w:t>
      </w:r>
      <w:r w:rsidRPr="00A622F3">
        <w:rPr>
          <w:lang w:val="ru-RU"/>
        </w:rPr>
        <w:t>)</w:t>
      </w:r>
    </w:p>
    <w:p w14:paraId="00CCB2A4" w14:textId="77777777" w:rsidR="00126083" w:rsidRDefault="00000000">
      <w:pPr>
        <w:pStyle w:val="a0"/>
      </w:pPr>
      <w:r>
        <w:t>Дедупликация дубликатов</w:t>
      </w:r>
    </w:p>
    <w:p w14:paraId="47EDFF97" w14:textId="77777777" w:rsidR="00126083" w:rsidRDefault="00000000">
      <w:pPr>
        <w:pStyle w:val="a0"/>
      </w:pPr>
      <w:r>
        <w:t>Классификация новостей по категориям</w:t>
      </w:r>
    </w:p>
    <w:p w14:paraId="10731EAC" w14:textId="77777777" w:rsidR="00126083" w:rsidRDefault="00000000">
      <w:pPr>
        <w:pStyle w:val="a0"/>
      </w:pPr>
      <w:r>
        <w:t>Определение языка оригинала</w:t>
      </w:r>
    </w:p>
    <w:p w14:paraId="2B6C711F" w14:textId="77777777" w:rsidR="00126083" w:rsidRPr="00A622F3" w:rsidRDefault="00000000">
      <w:pPr>
        <w:pStyle w:val="a0"/>
        <w:rPr>
          <w:lang w:val="ru-RU"/>
        </w:rPr>
      </w:pPr>
      <w:r w:rsidRPr="00A622F3">
        <w:rPr>
          <w:lang w:val="ru-RU"/>
        </w:rPr>
        <w:t xml:space="preserve">Извлечение метаданных: заголовок, дата, источник, </w:t>
      </w:r>
      <w:r>
        <w:t>URL</w:t>
      </w:r>
      <w:r w:rsidRPr="00A622F3">
        <w:rPr>
          <w:lang w:val="ru-RU"/>
        </w:rPr>
        <w:t>, изображение</w:t>
      </w:r>
    </w:p>
    <w:p w14:paraId="7A3C746C" w14:textId="77777777" w:rsidR="00126083" w:rsidRDefault="00000000">
      <w:pPr>
        <w:pStyle w:val="21"/>
      </w:pPr>
      <w:bookmarkStart w:id="6" w:name="_Toc232597629"/>
      <w:r>
        <w:t>3.2. ИИ-</w:t>
      </w:r>
      <w:proofErr w:type="spellStart"/>
      <w:r>
        <w:t>суммаризация</w:t>
      </w:r>
      <w:bookmarkEnd w:id="6"/>
      <w:proofErr w:type="spellEnd"/>
    </w:p>
    <w:p w14:paraId="7C4B3BFB" w14:textId="77777777" w:rsidR="00126083" w:rsidRPr="00A622F3" w:rsidRDefault="00000000">
      <w:pPr>
        <w:pStyle w:val="a0"/>
        <w:rPr>
          <w:lang w:val="ru-RU"/>
        </w:rPr>
      </w:pPr>
      <w:r w:rsidRPr="00A622F3">
        <w:rPr>
          <w:lang w:val="ru-RU"/>
        </w:rPr>
        <w:t>Генерация краткого саммари (3-5 предложений) на русском языке</w:t>
      </w:r>
    </w:p>
    <w:p w14:paraId="6D4909D6" w14:textId="77777777" w:rsidR="00126083" w:rsidRDefault="00000000">
      <w:pPr>
        <w:pStyle w:val="a0"/>
      </w:pPr>
      <w:proofErr w:type="spellStart"/>
      <w:r>
        <w:t>Генерация</w:t>
      </w:r>
      <w:proofErr w:type="spellEnd"/>
      <w:r>
        <w:t xml:space="preserve"> </w:t>
      </w:r>
      <w:proofErr w:type="spellStart"/>
      <w:r>
        <w:t>подробного</w:t>
      </w:r>
      <w:proofErr w:type="spellEnd"/>
      <w:r>
        <w:t xml:space="preserve"> </w:t>
      </w:r>
      <w:proofErr w:type="spellStart"/>
      <w:r>
        <w:t>описания</w:t>
      </w:r>
      <w:proofErr w:type="spellEnd"/>
      <w:r>
        <w:t xml:space="preserve"> (10-15 предложений)</w:t>
      </w:r>
    </w:p>
    <w:p w14:paraId="260B481C" w14:textId="77777777" w:rsidR="00126083" w:rsidRDefault="00000000">
      <w:pPr>
        <w:pStyle w:val="a0"/>
      </w:pPr>
      <w:r>
        <w:t>Полный перевод статьи при необходимости</w:t>
      </w:r>
    </w:p>
    <w:p w14:paraId="19DA2D45" w14:textId="77777777" w:rsidR="00126083" w:rsidRDefault="00000000">
      <w:pPr>
        <w:pStyle w:val="a0"/>
      </w:pPr>
      <w:r>
        <w:t>Использование локальной нейросети для обработки</w:t>
      </w:r>
    </w:p>
    <w:p w14:paraId="62077466" w14:textId="77777777" w:rsidR="00126083" w:rsidRDefault="00000000">
      <w:pPr>
        <w:pStyle w:val="a0"/>
      </w:pPr>
      <w:r>
        <w:t>Сохранение ключевых терминов и фактов</w:t>
      </w:r>
    </w:p>
    <w:p w14:paraId="53096012" w14:textId="77777777" w:rsidR="00126083" w:rsidRPr="00A622F3" w:rsidRDefault="00000000">
      <w:pPr>
        <w:pStyle w:val="a0"/>
        <w:rPr>
          <w:lang w:val="ru-RU"/>
        </w:rPr>
      </w:pPr>
      <w:r w:rsidRPr="00A622F3">
        <w:rPr>
          <w:lang w:val="ru-RU"/>
        </w:rPr>
        <w:t>Адаптация длины аннотации к сложности статьи</w:t>
      </w:r>
    </w:p>
    <w:p w14:paraId="29B76569" w14:textId="77777777" w:rsidR="00126083" w:rsidRDefault="00000000">
      <w:pPr>
        <w:pStyle w:val="21"/>
      </w:pPr>
      <w:bookmarkStart w:id="7" w:name="_Toc232597630"/>
      <w:r>
        <w:t xml:space="preserve">3.3. </w:t>
      </w:r>
      <w:proofErr w:type="spellStart"/>
      <w:r>
        <w:t>Пользовательские</w:t>
      </w:r>
      <w:proofErr w:type="spellEnd"/>
      <w:r>
        <w:t xml:space="preserve"> </w:t>
      </w:r>
      <w:proofErr w:type="spellStart"/>
      <w:r>
        <w:t>функции</w:t>
      </w:r>
      <w:bookmarkEnd w:id="7"/>
      <w:proofErr w:type="spellEnd"/>
    </w:p>
    <w:p w14:paraId="7BBA42EF" w14:textId="77777777" w:rsidR="00126083" w:rsidRPr="00A622F3" w:rsidRDefault="00000000">
      <w:pPr>
        <w:pStyle w:val="a0"/>
        <w:rPr>
          <w:lang w:val="ru-RU"/>
        </w:rPr>
      </w:pPr>
      <w:r w:rsidRPr="00A622F3">
        <w:rPr>
          <w:lang w:val="ru-RU"/>
        </w:rPr>
        <w:t>Просмотр ленты новостей с фильтрацией по категориям</w:t>
      </w:r>
    </w:p>
    <w:p w14:paraId="33A6CA34" w14:textId="77777777" w:rsidR="00126083" w:rsidRDefault="00000000">
      <w:pPr>
        <w:pStyle w:val="a0"/>
      </w:pPr>
      <w:proofErr w:type="spellStart"/>
      <w:r>
        <w:t>Добавление</w:t>
      </w:r>
      <w:proofErr w:type="spellEnd"/>
      <w:r>
        <w:t xml:space="preserve"> </w:t>
      </w:r>
      <w:proofErr w:type="spellStart"/>
      <w:r>
        <w:t>статей</w:t>
      </w:r>
      <w:proofErr w:type="spellEnd"/>
      <w:r>
        <w:t xml:space="preserve"> в «</w:t>
      </w:r>
      <w:proofErr w:type="spellStart"/>
      <w:r>
        <w:t>Избранное</w:t>
      </w:r>
      <w:proofErr w:type="spellEnd"/>
      <w:r>
        <w:t>»</w:t>
      </w:r>
    </w:p>
    <w:p w14:paraId="20A7FEA4" w14:textId="77777777" w:rsidR="00126083" w:rsidRPr="00A622F3" w:rsidRDefault="00000000">
      <w:pPr>
        <w:pStyle w:val="a0"/>
        <w:rPr>
          <w:lang w:val="ru-RU"/>
        </w:rPr>
      </w:pPr>
      <w:proofErr w:type="gramStart"/>
      <w:r w:rsidRPr="00A622F3">
        <w:rPr>
          <w:lang w:val="ru-RU"/>
        </w:rPr>
        <w:t>Поиск по ключевым словам</w:t>
      </w:r>
      <w:proofErr w:type="gramEnd"/>
      <w:r w:rsidRPr="00A622F3">
        <w:rPr>
          <w:lang w:val="ru-RU"/>
        </w:rPr>
        <w:t xml:space="preserve"> в заголовках и аннотациях</w:t>
      </w:r>
    </w:p>
    <w:p w14:paraId="67E09392" w14:textId="77777777" w:rsidR="00126083" w:rsidRPr="00A622F3" w:rsidRDefault="00000000">
      <w:pPr>
        <w:pStyle w:val="a0"/>
        <w:rPr>
          <w:lang w:val="ru-RU"/>
        </w:rPr>
      </w:pPr>
      <w:r w:rsidRPr="00A622F3">
        <w:rPr>
          <w:lang w:val="ru-RU"/>
        </w:rPr>
        <w:t>Индикация непрочитанных новостей (</w:t>
      </w:r>
      <w:r>
        <w:t>badge</w:t>
      </w:r>
      <w:r w:rsidRPr="00A622F3">
        <w:rPr>
          <w:lang w:val="ru-RU"/>
        </w:rPr>
        <w:t>-счётчик)</w:t>
      </w:r>
    </w:p>
    <w:p w14:paraId="2D8A3882" w14:textId="77777777" w:rsidR="00126083" w:rsidRPr="00A622F3" w:rsidRDefault="00000000">
      <w:pPr>
        <w:pStyle w:val="a0"/>
        <w:rPr>
          <w:lang w:val="ru-RU"/>
        </w:rPr>
      </w:pPr>
      <w:r w:rsidRPr="00A622F3">
        <w:rPr>
          <w:lang w:val="ru-RU"/>
        </w:rPr>
        <w:t>Автоматическая отметка о прочтении при просмотре</w:t>
      </w:r>
    </w:p>
    <w:p w14:paraId="2AA69F5B" w14:textId="77777777" w:rsidR="00126083" w:rsidRDefault="00000000">
      <w:pPr>
        <w:pStyle w:val="a0"/>
      </w:pPr>
      <w:proofErr w:type="spellStart"/>
      <w:r>
        <w:t>Просмотр</w:t>
      </w:r>
      <w:proofErr w:type="spellEnd"/>
      <w:r>
        <w:t xml:space="preserve"> </w:t>
      </w:r>
      <w:proofErr w:type="spellStart"/>
      <w:r>
        <w:t>детальной</w:t>
      </w:r>
      <w:proofErr w:type="spellEnd"/>
      <w:r>
        <w:t xml:space="preserve"> </w:t>
      </w:r>
      <w:proofErr w:type="spellStart"/>
      <w:r>
        <w:t>информации</w:t>
      </w:r>
      <w:proofErr w:type="spellEnd"/>
      <w:r>
        <w:t xml:space="preserve"> о </w:t>
      </w:r>
      <w:proofErr w:type="spellStart"/>
      <w:r>
        <w:t>статье</w:t>
      </w:r>
      <w:proofErr w:type="spellEnd"/>
    </w:p>
    <w:p w14:paraId="553C2E83" w14:textId="77777777" w:rsidR="00126083" w:rsidRPr="00A622F3" w:rsidRDefault="00000000">
      <w:pPr>
        <w:pStyle w:val="a0"/>
        <w:rPr>
          <w:lang w:val="ru-RU"/>
        </w:rPr>
      </w:pPr>
      <w:r w:rsidRPr="00A622F3">
        <w:rPr>
          <w:lang w:val="ru-RU"/>
        </w:rPr>
        <w:t>Переход к оригиналу статьи по ссылке</w:t>
      </w:r>
    </w:p>
    <w:p w14:paraId="00D14A3C" w14:textId="77777777" w:rsidR="00126083" w:rsidRPr="00A622F3" w:rsidRDefault="00000000">
      <w:pPr>
        <w:pStyle w:val="21"/>
        <w:rPr>
          <w:lang w:val="ru-RU"/>
        </w:rPr>
      </w:pPr>
      <w:bookmarkStart w:id="8" w:name="_Toc232597631"/>
      <w:r w:rsidRPr="00A622F3">
        <w:rPr>
          <w:lang w:val="ru-RU"/>
        </w:rPr>
        <w:t>3.4. Раздел «ИИ-инструменты для научной работы»</w:t>
      </w:r>
      <w:bookmarkEnd w:id="8"/>
    </w:p>
    <w:p w14:paraId="78198FD3" w14:textId="77777777" w:rsidR="00126083" w:rsidRPr="00A622F3" w:rsidRDefault="00000000">
      <w:pPr>
        <w:pStyle w:val="a0"/>
        <w:rPr>
          <w:lang w:val="ru-RU"/>
        </w:rPr>
      </w:pPr>
      <w:r w:rsidRPr="00A622F3">
        <w:rPr>
          <w:lang w:val="ru-RU"/>
        </w:rPr>
        <w:t>Отдельная лента новостей для научных инструментов</w:t>
      </w:r>
    </w:p>
    <w:p w14:paraId="07AF7C0E" w14:textId="77777777" w:rsidR="00126083" w:rsidRPr="00A622F3" w:rsidRDefault="00000000">
      <w:pPr>
        <w:pStyle w:val="a0"/>
        <w:rPr>
          <w:lang w:val="ru-RU"/>
        </w:rPr>
      </w:pPr>
      <w:r w:rsidRPr="00A622F3">
        <w:rPr>
          <w:lang w:val="ru-RU"/>
        </w:rPr>
        <w:t>Фильтрация по научным направлениям: химия, материаловедение, биология, медицина, физика, инженерия</w:t>
      </w:r>
    </w:p>
    <w:p w14:paraId="7236E167" w14:textId="77777777" w:rsidR="00126083" w:rsidRPr="00A622F3" w:rsidRDefault="00000000">
      <w:pPr>
        <w:pStyle w:val="a0"/>
        <w:rPr>
          <w:lang w:val="ru-RU"/>
        </w:rPr>
      </w:pPr>
      <w:r w:rsidRPr="00A622F3">
        <w:rPr>
          <w:lang w:val="ru-RU"/>
        </w:rPr>
        <w:t>Классификация по типу: новые инструменты, обновления, закрытия, достижения</w:t>
      </w:r>
    </w:p>
    <w:p w14:paraId="3E720EB9" w14:textId="77777777" w:rsidR="00126083" w:rsidRDefault="00000000">
      <w:pPr>
        <w:pStyle w:val="a0"/>
      </w:pPr>
      <w:proofErr w:type="spellStart"/>
      <w:r>
        <w:t>Приоритетная</w:t>
      </w:r>
      <w:proofErr w:type="spellEnd"/>
      <w:r>
        <w:t xml:space="preserve"> </w:t>
      </w:r>
      <w:proofErr w:type="spellStart"/>
      <w:r>
        <w:t>сортировка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дате</w:t>
      </w:r>
      <w:proofErr w:type="spellEnd"/>
      <w:r>
        <w:t xml:space="preserve"> публикации</w:t>
      </w:r>
    </w:p>
    <w:p w14:paraId="38ABB509" w14:textId="77777777" w:rsidR="00126083" w:rsidRDefault="00000000">
      <w:pPr>
        <w:pStyle w:val="1"/>
      </w:pPr>
      <w:bookmarkStart w:id="9" w:name="_Toc232597632"/>
      <w:r>
        <w:lastRenderedPageBreak/>
        <w:t>4. Требования к интерфейсу</w:t>
      </w:r>
      <w:bookmarkEnd w:id="9"/>
    </w:p>
    <w:p w14:paraId="2E4CEE57" w14:textId="77777777" w:rsidR="00126083" w:rsidRDefault="00000000">
      <w:pPr>
        <w:pStyle w:val="21"/>
      </w:pPr>
      <w:bookmarkStart w:id="10" w:name="_Toc232597633"/>
      <w:r>
        <w:t>4.1. Общие требования</w:t>
      </w:r>
      <w:bookmarkEnd w:id="10"/>
    </w:p>
    <w:p w14:paraId="586051CD" w14:textId="77777777" w:rsidR="00126083" w:rsidRPr="00A622F3" w:rsidRDefault="00000000">
      <w:pPr>
        <w:pStyle w:val="a0"/>
        <w:rPr>
          <w:lang w:val="ru-RU"/>
        </w:rPr>
      </w:pPr>
      <w:r w:rsidRPr="00A622F3">
        <w:rPr>
          <w:lang w:val="ru-RU"/>
        </w:rPr>
        <w:t xml:space="preserve">Адаптивный дизайн для </w:t>
      </w:r>
      <w:r>
        <w:t>desktop</w:t>
      </w:r>
      <w:r w:rsidRPr="00A622F3">
        <w:rPr>
          <w:lang w:val="ru-RU"/>
        </w:rPr>
        <w:t xml:space="preserve"> и </w:t>
      </w:r>
      <w:r>
        <w:t>mobile</w:t>
      </w:r>
    </w:p>
    <w:p w14:paraId="022F0948" w14:textId="77777777" w:rsidR="00126083" w:rsidRDefault="00000000">
      <w:pPr>
        <w:pStyle w:val="a0"/>
      </w:pPr>
      <w:proofErr w:type="spellStart"/>
      <w:r>
        <w:t>Минимальный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функциональный</w:t>
      </w:r>
      <w:proofErr w:type="spellEnd"/>
      <w:r>
        <w:t xml:space="preserve"> </w:t>
      </w:r>
      <w:proofErr w:type="spellStart"/>
      <w:r>
        <w:t>интерфейс</w:t>
      </w:r>
      <w:proofErr w:type="spellEnd"/>
    </w:p>
    <w:p w14:paraId="6183C088" w14:textId="77777777" w:rsidR="00126083" w:rsidRDefault="00000000">
      <w:pPr>
        <w:pStyle w:val="a0"/>
      </w:pPr>
      <w:r>
        <w:t>Поддержка русского языка</w:t>
      </w:r>
    </w:p>
    <w:p w14:paraId="167E1626" w14:textId="77777777" w:rsidR="00126083" w:rsidRDefault="00000000">
      <w:pPr>
        <w:pStyle w:val="a0"/>
      </w:pPr>
      <w:r>
        <w:t>Тёмная и светлая темы оформления</w:t>
      </w:r>
    </w:p>
    <w:p w14:paraId="7E247A21" w14:textId="77777777" w:rsidR="00126083" w:rsidRDefault="00000000">
      <w:pPr>
        <w:pStyle w:val="a0"/>
      </w:pPr>
      <w:r>
        <w:t>Интуитивно понятная навигация</w:t>
      </w:r>
    </w:p>
    <w:p w14:paraId="586E4B62" w14:textId="77777777" w:rsidR="00126083" w:rsidRDefault="00000000">
      <w:pPr>
        <w:pStyle w:val="21"/>
      </w:pPr>
      <w:bookmarkStart w:id="11" w:name="_Toc232597634"/>
      <w:r>
        <w:t>4.2. Страницы</w:t>
      </w:r>
      <w:bookmarkEnd w:id="11"/>
    </w:p>
    <w:p w14:paraId="1A4ED123" w14:textId="77777777" w:rsidR="00126083" w:rsidRDefault="00000000">
      <w:pPr>
        <w:pStyle w:val="a0"/>
      </w:pPr>
      <w:r>
        <w:t>Главная страница - лента новостей ИИ</w:t>
      </w:r>
    </w:p>
    <w:p w14:paraId="5CB9D9B8" w14:textId="77777777" w:rsidR="00126083" w:rsidRPr="00A622F3" w:rsidRDefault="00000000">
      <w:pPr>
        <w:pStyle w:val="a0"/>
        <w:rPr>
          <w:lang w:val="ru-RU"/>
        </w:rPr>
      </w:pPr>
      <w:r w:rsidRPr="00A622F3">
        <w:rPr>
          <w:lang w:val="ru-RU"/>
        </w:rPr>
        <w:t>Страница «Научные инструменты» - лента новостей для научной работы</w:t>
      </w:r>
    </w:p>
    <w:p w14:paraId="60E255E9" w14:textId="77777777" w:rsidR="00126083" w:rsidRPr="00A622F3" w:rsidRDefault="00000000">
      <w:pPr>
        <w:pStyle w:val="a0"/>
        <w:rPr>
          <w:lang w:val="ru-RU"/>
        </w:rPr>
      </w:pPr>
      <w:r w:rsidRPr="00A622F3">
        <w:rPr>
          <w:lang w:val="ru-RU"/>
        </w:rPr>
        <w:t>Детальная страница статьи - полная информация с саммари и переводом</w:t>
      </w:r>
    </w:p>
    <w:p w14:paraId="6606C553" w14:textId="77777777" w:rsidR="00126083" w:rsidRDefault="00000000">
      <w:pPr>
        <w:pStyle w:val="a0"/>
      </w:pPr>
      <w:proofErr w:type="spellStart"/>
      <w:r>
        <w:t>Страница</w:t>
      </w:r>
      <w:proofErr w:type="spellEnd"/>
      <w:r>
        <w:t xml:space="preserve"> «</w:t>
      </w:r>
      <w:proofErr w:type="spellStart"/>
      <w:r>
        <w:t>Избранное</w:t>
      </w:r>
      <w:proofErr w:type="spellEnd"/>
      <w:r>
        <w:t xml:space="preserve">» - </w:t>
      </w:r>
      <w:proofErr w:type="spellStart"/>
      <w:r>
        <w:t>сохранённые</w:t>
      </w:r>
      <w:proofErr w:type="spellEnd"/>
      <w:r>
        <w:t xml:space="preserve"> статьи</w:t>
      </w:r>
    </w:p>
    <w:p w14:paraId="2CCD00C2" w14:textId="77777777" w:rsidR="00126083" w:rsidRDefault="00000000">
      <w:pPr>
        <w:pStyle w:val="a0"/>
      </w:pPr>
      <w:r>
        <w:t>Страница поиска - результаты поиска</w:t>
      </w:r>
    </w:p>
    <w:p w14:paraId="4FA2D2C4" w14:textId="77777777" w:rsidR="00126083" w:rsidRDefault="00000000">
      <w:pPr>
        <w:pStyle w:val="a0"/>
      </w:pPr>
      <w:r>
        <w:t>Страница авторизации</w:t>
      </w:r>
    </w:p>
    <w:p w14:paraId="347C7D33" w14:textId="77777777" w:rsidR="00126083" w:rsidRDefault="00000000">
      <w:pPr>
        <w:pStyle w:val="1"/>
      </w:pPr>
      <w:bookmarkStart w:id="12" w:name="_Toc232597635"/>
      <w:r>
        <w:t>5. Архитектура системы</w:t>
      </w:r>
      <w:bookmarkEnd w:id="12"/>
    </w:p>
    <w:p w14:paraId="26DBD8C2" w14:textId="77777777" w:rsidR="00126083" w:rsidRPr="00A622F3" w:rsidRDefault="00000000">
      <w:pPr>
        <w:rPr>
          <w:lang w:val="ru-RU"/>
        </w:rPr>
      </w:pPr>
      <w:r w:rsidRPr="00A622F3">
        <w:rPr>
          <w:lang w:val="ru-RU"/>
        </w:rPr>
        <w:t>Система построена по клиент-серверной архитектуре с разделением на фронтенд (веб-интерфейс) и бэкенд (</w:t>
      </w:r>
      <w:r>
        <w:t>API</w:t>
      </w:r>
      <w:r w:rsidRPr="00A622F3">
        <w:rPr>
          <w:lang w:val="ru-RU"/>
        </w:rPr>
        <w:t xml:space="preserve"> + модули обработки).</w:t>
      </w:r>
    </w:p>
    <w:p w14:paraId="5B174C0A" w14:textId="77777777" w:rsidR="00126083" w:rsidRDefault="00000000">
      <w:pPr>
        <w:pStyle w:val="21"/>
      </w:pPr>
      <w:bookmarkStart w:id="13" w:name="_Toc232597636"/>
      <w:r>
        <w:t xml:space="preserve">5.1. </w:t>
      </w:r>
      <w:proofErr w:type="spellStart"/>
      <w:r>
        <w:t>Компоненты</w:t>
      </w:r>
      <w:proofErr w:type="spellEnd"/>
      <w:r>
        <w:t xml:space="preserve"> </w:t>
      </w:r>
      <w:proofErr w:type="spellStart"/>
      <w:r>
        <w:t>системы</w:t>
      </w:r>
      <w:bookmarkEnd w:id="13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26083" w14:paraId="4ED93846" w14:textId="77777777">
        <w:trPr>
          <w:jc w:val="center"/>
        </w:trPr>
        <w:tc>
          <w:tcPr>
            <w:tcW w:w="2880" w:type="dxa"/>
          </w:tcPr>
          <w:p w14:paraId="27CCF300" w14:textId="77777777" w:rsidR="00126083" w:rsidRDefault="00000000">
            <w:r>
              <w:t>Компонент</w:t>
            </w:r>
          </w:p>
        </w:tc>
        <w:tc>
          <w:tcPr>
            <w:tcW w:w="2880" w:type="dxa"/>
          </w:tcPr>
          <w:p w14:paraId="7C9318E5" w14:textId="77777777" w:rsidR="00126083" w:rsidRDefault="00000000">
            <w:r>
              <w:t>Описание</w:t>
            </w:r>
          </w:p>
        </w:tc>
        <w:tc>
          <w:tcPr>
            <w:tcW w:w="2880" w:type="dxa"/>
          </w:tcPr>
          <w:p w14:paraId="322EF77D" w14:textId="77777777" w:rsidR="00126083" w:rsidRDefault="00000000">
            <w:r>
              <w:t>Технологии</w:t>
            </w:r>
          </w:p>
        </w:tc>
      </w:tr>
      <w:tr w:rsidR="00126083" w14:paraId="4DFE3CD0" w14:textId="77777777">
        <w:trPr>
          <w:jc w:val="center"/>
        </w:trPr>
        <w:tc>
          <w:tcPr>
            <w:tcW w:w="2880" w:type="dxa"/>
          </w:tcPr>
          <w:p w14:paraId="7E50A24D" w14:textId="77777777" w:rsidR="00126083" w:rsidRDefault="00000000">
            <w:r>
              <w:t>Веб-интерфейс</w:t>
            </w:r>
          </w:p>
        </w:tc>
        <w:tc>
          <w:tcPr>
            <w:tcW w:w="2880" w:type="dxa"/>
          </w:tcPr>
          <w:p w14:paraId="766F721C" w14:textId="77777777" w:rsidR="00126083" w:rsidRDefault="00000000">
            <w:r>
              <w:t>Клиентская часть приложения</w:t>
            </w:r>
          </w:p>
        </w:tc>
        <w:tc>
          <w:tcPr>
            <w:tcW w:w="2880" w:type="dxa"/>
          </w:tcPr>
          <w:p w14:paraId="2C798C0B" w14:textId="77777777" w:rsidR="00126083" w:rsidRDefault="00000000">
            <w:r>
              <w:t>React, Vite, TailwindCSS, shadcn/ui</w:t>
            </w:r>
          </w:p>
        </w:tc>
      </w:tr>
      <w:tr w:rsidR="00126083" w14:paraId="619417A5" w14:textId="77777777">
        <w:trPr>
          <w:jc w:val="center"/>
        </w:trPr>
        <w:tc>
          <w:tcPr>
            <w:tcW w:w="2880" w:type="dxa"/>
          </w:tcPr>
          <w:p w14:paraId="2D6FE7F5" w14:textId="77777777" w:rsidR="00126083" w:rsidRDefault="00000000">
            <w:r>
              <w:t>API сервер</w:t>
            </w:r>
          </w:p>
        </w:tc>
        <w:tc>
          <w:tcPr>
            <w:tcW w:w="2880" w:type="dxa"/>
          </w:tcPr>
          <w:p w14:paraId="3922672A" w14:textId="77777777" w:rsidR="00126083" w:rsidRPr="00A622F3" w:rsidRDefault="00000000">
            <w:pPr>
              <w:rPr>
                <w:lang w:val="ru-RU"/>
              </w:rPr>
            </w:pPr>
            <w:r>
              <w:t>REST</w:t>
            </w:r>
            <w:r w:rsidRPr="00A622F3">
              <w:rPr>
                <w:lang w:val="ru-RU"/>
              </w:rPr>
              <w:t>/</w:t>
            </w:r>
            <w:proofErr w:type="spellStart"/>
            <w:r>
              <w:t>tRPC</w:t>
            </w:r>
            <w:proofErr w:type="spellEnd"/>
            <w:r w:rsidRPr="00A622F3">
              <w:rPr>
                <w:lang w:val="ru-RU"/>
              </w:rPr>
              <w:t xml:space="preserve"> </w:t>
            </w:r>
            <w:r>
              <w:t>API</w:t>
            </w:r>
            <w:r w:rsidRPr="00A622F3">
              <w:rPr>
                <w:lang w:val="ru-RU"/>
              </w:rPr>
              <w:t xml:space="preserve"> для взаимодействия с клиентом</w:t>
            </w:r>
          </w:p>
        </w:tc>
        <w:tc>
          <w:tcPr>
            <w:tcW w:w="2880" w:type="dxa"/>
          </w:tcPr>
          <w:p w14:paraId="77DC82D5" w14:textId="77777777" w:rsidR="00126083" w:rsidRDefault="00000000">
            <w:r>
              <w:t xml:space="preserve">Hono, </w:t>
            </w:r>
            <w:proofErr w:type="spellStart"/>
            <w:r>
              <w:t>tRPC</w:t>
            </w:r>
            <w:proofErr w:type="spellEnd"/>
          </w:p>
        </w:tc>
      </w:tr>
      <w:tr w:rsidR="00126083" w14:paraId="0CF5C5EA" w14:textId="77777777">
        <w:trPr>
          <w:jc w:val="center"/>
        </w:trPr>
        <w:tc>
          <w:tcPr>
            <w:tcW w:w="2880" w:type="dxa"/>
          </w:tcPr>
          <w:p w14:paraId="095BEEEF" w14:textId="77777777" w:rsidR="00126083" w:rsidRDefault="00000000">
            <w:r>
              <w:t>Модуль парсинга</w:t>
            </w:r>
          </w:p>
        </w:tc>
        <w:tc>
          <w:tcPr>
            <w:tcW w:w="2880" w:type="dxa"/>
          </w:tcPr>
          <w:p w14:paraId="26EA0012" w14:textId="77777777" w:rsidR="00126083" w:rsidRDefault="00000000">
            <w:r>
              <w:t>Сбор новостей из источников</w:t>
            </w:r>
          </w:p>
        </w:tc>
        <w:tc>
          <w:tcPr>
            <w:tcW w:w="2880" w:type="dxa"/>
          </w:tcPr>
          <w:p w14:paraId="7A1183AF" w14:textId="77777777" w:rsidR="00126083" w:rsidRDefault="00000000">
            <w:r>
              <w:t>Cheerio, RSS-parser, Playwright</w:t>
            </w:r>
          </w:p>
        </w:tc>
      </w:tr>
      <w:tr w:rsidR="00126083" w14:paraId="7F49D5A8" w14:textId="77777777">
        <w:trPr>
          <w:jc w:val="center"/>
        </w:trPr>
        <w:tc>
          <w:tcPr>
            <w:tcW w:w="2880" w:type="dxa"/>
          </w:tcPr>
          <w:p w14:paraId="4BB666B7" w14:textId="77777777" w:rsidR="00126083" w:rsidRDefault="00000000">
            <w:r>
              <w:t>ИИ-модуль</w:t>
            </w:r>
          </w:p>
        </w:tc>
        <w:tc>
          <w:tcPr>
            <w:tcW w:w="2880" w:type="dxa"/>
          </w:tcPr>
          <w:p w14:paraId="2F8F69FA" w14:textId="77777777" w:rsidR="00126083" w:rsidRDefault="00000000">
            <w:r>
              <w:t>Суммаризация и перевод статей</w:t>
            </w:r>
          </w:p>
        </w:tc>
        <w:tc>
          <w:tcPr>
            <w:tcW w:w="2880" w:type="dxa"/>
          </w:tcPr>
          <w:p w14:paraId="2BE15A16" w14:textId="77777777" w:rsidR="00126083" w:rsidRDefault="00000000">
            <w:r>
              <w:t>OpenClaw, Gemma 4 12B QAT</w:t>
            </w:r>
          </w:p>
        </w:tc>
      </w:tr>
      <w:tr w:rsidR="00126083" w14:paraId="4CA23AC8" w14:textId="77777777">
        <w:trPr>
          <w:jc w:val="center"/>
        </w:trPr>
        <w:tc>
          <w:tcPr>
            <w:tcW w:w="2880" w:type="dxa"/>
          </w:tcPr>
          <w:p w14:paraId="4E967BCD" w14:textId="77777777" w:rsidR="00126083" w:rsidRDefault="00000000">
            <w:r>
              <w:t>База данных</w:t>
            </w:r>
          </w:p>
        </w:tc>
        <w:tc>
          <w:tcPr>
            <w:tcW w:w="2880" w:type="dxa"/>
          </w:tcPr>
          <w:p w14:paraId="7E18455B" w14:textId="77777777" w:rsidR="00126083" w:rsidRPr="00A622F3" w:rsidRDefault="00000000">
            <w:pPr>
              <w:rPr>
                <w:lang w:val="ru-RU"/>
              </w:rPr>
            </w:pPr>
            <w:r w:rsidRPr="00A622F3">
              <w:rPr>
                <w:lang w:val="ru-RU"/>
              </w:rPr>
              <w:t xml:space="preserve">Хранение новостей и </w:t>
            </w:r>
            <w:r w:rsidRPr="00A622F3">
              <w:rPr>
                <w:lang w:val="ru-RU"/>
              </w:rPr>
              <w:lastRenderedPageBreak/>
              <w:t>пользовательских данных</w:t>
            </w:r>
          </w:p>
        </w:tc>
        <w:tc>
          <w:tcPr>
            <w:tcW w:w="2880" w:type="dxa"/>
          </w:tcPr>
          <w:p w14:paraId="0429A4C1" w14:textId="77777777" w:rsidR="00126083" w:rsidRDefault="00000000">
            <w:r>
              <w:lastRenderedPageBreak/>
              <w:t xml:space="preserve">PostgreSQL, Drizzle </w:t>
            </w:r>
            <w:r>
              <w:lastRenderedPageBreak/>
              <w:t>ORM</w:t>
            </w:r>
          </w:p>
        </w:tc>
      </w:tr>
    </w:tbl>
    <w:p w14:paraId="06B5ED1E" w14:textId="77777777" w:rsidR="00126083" w:rsidRDefault="00000000">
      <w:pPr>
        <w:pStyle w:val="1"/>
      </w:pPr>
      <w:bookmarkStart w:id="14" w:name="_Toc232597637"/>
      <w:r>
        <w:lastRenderedPageBreak/>
        <w:t>6. Технический стек</w:t>
      </w:r>
      <w:bookmarkEnd w:id="14"/>
    </w:p>
    <w:p w14:paraId="0C563EF1" w14:textId="77777777" w:rsidR="00126083" w:rsidRDefault="00000000">
      <w:pPr>
        <w:pStyle w:val="21"/>
      </w:pPr>
      <w:bookmarkStart w:id="15" w:name="_Toc232597638"/>
      <w:r>
        <w:t>6.1. Фронтенд</w:t>
      </w:r>
      <w:bookmarkEnd w:id="15"/>
    </w:p>
    <w:p w14:paraId="63B94903" w14:textId="77777777" w:rsidR="00126083" w:rsidRPr="00A622F3" w:rsidRDefault="00000000">
      <w:pPr>
        <w:pStyle w:val="a0"/>
        <w:rPr>
          <w:lang w:val="ru-RU"/>
        </w:rPr>
      </w:pPr>
      <w:r>
        <w:t>React</w:t>
      </w:r>
      <w:r w:rsidRPr="00A622F3">
        <w:rPr>
          <w:lang w:val="ru-RU"/>
        </w:rPr>
        <w:t xml:space="preserve"> 19.</w:t>
      </w:r>
      <w:r>
        <w:t>x</w:t>
      </w:r>
      <w:r w:rsidRPr="00A622F3">
        <w:rPr>
          <w:lang w:val="ru-RU"/>
        </w:rPr>
        <w:t xml:space="preserve"> - библиотека для построения </w:t>
      </w:r>
      <w:r>
        <w:t>UI</w:t>
      </w:r>
    </w:p>
    <w:p w14:paraId="5632F166" w14:textId="77777777" w:rsidR="00126083" w:rsidRPr="00A622F3" w:rsidRDefault="00000000">
      <w:pPr>
        <w:pStyle w:val="a0"/>
        <w:rPr>
          <w:lang w:val="ru-RU"/>
        </w:rPr>
      </w:pPr>
      <w:r>
        <w:t>Vite</w:t>
      </w:r>
      <w:r w:rsidRPr="00A622F3">
        <w:rPr>
          <w:lang w:val="ru-RU"/>
        </w:rPr>
        <w:t xml:space="preserve"> 7.</w:t>
      </w:r>
      <w:r>
        <w:t>x</w:t>
      </w:r>
      <w:r w:rsidRPr="00A622F3">
        <w:rPr>
          <w:lang w:val="ru-RU"/>
        </w:rPr>
        <w:t xml:space="preserve"> - сборщик и </w:t>
      </w:r>
      <w:r>
        <w:t>dev</w:t>
      </w:r>
      <w:r w:rsidRPr="00A622F3">
        <w:rPr>
          <w:lang w:val="ru-RU"/>
        </w:rPr>
        <w:t>-сервер</w:t>
      </w:r>
    </w:p>
    <w:p w14:paraId="7B63B2D0" w14:textId="77777777" w:rsidR="00126083" w:rsidRDefault="00000000">
      <w:pPr>
        <w:pStyle w:val="a0"/>
      </w:pPr>
      <w:r>
        <w:t xml:space="preserve">TypeScript - </w:t>
      </w:r>
      <w:proofErr w:type="spellStart"/>
      <w:r>
        <w:t>типизация</w:t>
      </w:r>
      <w:proofErr w:type="spellEnd"/>
    </w:p>
    <w:p w14:paraId="3ACFD0D2" w14:textId="77777777" w:rsidR="00126083" w:rsidRDefault="00000000">
      <w:pPr>
        <w:pStyle w:val="a0"/>
      </w:pPr>
      <w:r>
        <w:t>TailwindCSS 3.x - утилитарные стили</w:t>
      </w:r>
    </w:p>
    <w:p w14:paraId="518ADA7C" w14:textId="77777777" w:rsidR="00126083" w:rsidRDefault="00000000">
      <w:pPr>
        <w:pStyle w:val="a0"/>
      </w:pPr>
      <w:r>
        <w:t>shadcn/ui - библиотека UI-компонентов</w:t>
      </w:r>
    </w:p>
    <w:p w14:paraId="56ECAADA" w14:textId="77777777" w:rsidR="00126083" w:rsidRDefault="00000000">
      <w:pPr>
        <w:pStyle w:val="a0"/>
      </w:pPr>
      <w:r>
        <w:t>tRPC - типизированный RPC для API</w:t>
      </w:r>
    </w:p>
    <w:p w14:paraId="506344F0" w14:textId="77777777" w:rsidR="00126083" w:rsidRDefault="00000000">
      <w:pPr>
        <w:pStyle w:val="a0"/>
      </w:pPr>
      <w:r>
        <w:t>React Router 7.x - маршрутизация</w:t>
      </w:r>
    </w:p>
    <w:p w14:paraId="0B587991" w14:textId="77777777" w:rsidR="00126083" w:rsidRDefault="00000000">
      <w:pPr>
        <w:pStyle w:val="a0"/>
      </w:pPr>
      <w:r>
        <w:t>TanStack Query - управление серверным состоянием</w:t>
      </w:r>
    </w:p>
    <w:p w14:paraId="5C3C6300" w14:textId="77777777" w:rsidR="00126083" w:rsidRDefault="00000000">
      <w:pPr>
        <w:pStyle w:val="a0"/>
      </w:pPr>
      <w:r>
        <w:t>Lucide React - иконки</w:t>
      </w:r>
    </w:p>
    <w:p w14:paraId="13AEE11A" w14:textId="77777777" w:rsidR="00126083" w:rsidRDefault="00000000">
      <w:pPr>
        <w:pStyle w:val="21"/>
      </w:pPr>
      <w:bookmarkStart w:id="16" w:name="_Toc232597639"/>
      <w:r>
        <w:t>6.2. Бэкенд</w:t>
      </w:r>
      <w:bookmarkEnd w:id="16"/>
    </w:p>
    <w:p w14:paraId="36FE5DB7" w14:textId="77777777" w:rsidR="00126083" w:rsidRDefault="00000000">
      <w:pPr>
        <w:pStyle w:val="a0"/>
      </w:pPr>
      <w:r>
        <w:t>Hono 4.x - lightweight веб-фреймворк</w:t>
      </w:r>
    </w:p>
    <w:p w14:paraId="575E02F5" w14:textId="77777777" w:rsidR="00126083" w:rsidRDefault="00000000">
      <w:pPr>
        <w:pStyle w:val="a0"/>
      </w:pPr>
      <w:r>
        <w:t>tRPC 11.x - типизированный API</w:t>
      </w:r>
    </w:p>
    <w:p w14:paraId="4CA443CD" w14:textId="77777777" w:rsidR="00126083" w:rsidRPr="00A622F3" w:rsidRDefault="00000000">
      <w:pPr>
        <w:pStyle w:val="a0"/>
        <w:rPr>
          <w:lang w:val="ru-RU"/>
        </w:rPr>
      </w:pPr>
      <w:r>
        <w:t>Drizzle</w:t>
      </w:r>
      <w:r w:rsidRPr="00A622F3">
        <w:rPr>
          <w:lang w:val="ru-RU"/>
        </w:rPr>
        <w:t xml:space="preserve"> </w:t>
      </w:r>
      <w:r>
        <w:t>ORM</w:t>
      </w:r>
      <w:r w:rsidRPr="00A622F3">
        <w:rPr>
          <w:lang w:val="ru-RU"/>
        </w:rPr>
        <w:t xml:space="preserve"> 0.45.</w:t>
      </w:r>
      <w:r>
        <w:t>x</w:t>
      </w:r>
      <w:r w:rsidRPr="00A622F3">
        <w:rPr>
          <w:lang w:val="ru-RU"/>
        </w:rPr>
        <w:t xml:space="preserve"> - </w:t>
      </w:r>
      <w:r>
        <w:t>ORM</w:t>
      </w:r>
      <w:r w:rsidRPr="00A622F3">
        <w:rPr>
          <w:lang w:val="ru-RU"/>
        </w:rPr>
        <w:t xml:space="preserve"> для работы с БД</w:t>
      </w:r>
    </w:p>
    <w:p w14:paraId="54C9DE4C" w14:textId="77777777" w:rsidR="00126083" w:rsidRDefault="00000000">
      <w:pPr>
        <w:pStyle w:val="a0"/>
      </w:pPr>
      <w:r>
        <w:t xml:space="preserve">PostgreSQL - </w:t>
      </w:r>
      <w:proofErr w:type="spellStart"/>
      <w:r>
        <w:t>реляционная</w:t>
      </w:r>
      <w:proofErr w:type="spellEnd"/>
      <w:r>
        <w:t xml:space="preserve"> </w:t>
      </w:r>
      <w:proofErr w:type="spellStart"/>
      <w:r>
        <w:t>база</w:t>
      </w:r>
      <w:proofErr w:type="spellEnd"/>
      <w:r>
        <w:t xml:space="preserve"> данных</w:t>
      </w:r>
    </w:p>
    <w:p w14:paraId="5F61E6BE" w14:textId="77777777" w:rsidR="00126083" w:rsidRPr="00A622F3" w:rsidRDefault="00000000">
      <w:pPr>
        <w:pStyle w:val="a0"/>
        <w:rPr>
          <w:lang w:val="ru-RU"/>
        </w:rPr>
      </w:pPr>
      <w:r>
        <w:t>node</w:t>
      </w:r>
      <w:r w:rsidRPr="00A622F3">
        <w:rPr>
          <w:lang w:val="ru-RU"/>
        </w:rPr>
        <w:t>-</w:t>
      </w:r>
      <w:proofErr w:type="spellStart"/>
      <w:r>
        <w:t>cron</w:t>
      </w:r>
      <w:proofErr w:type="spellEnd"/>
      <w:r w:rsidRPr="00A622F3">
        <w:rPr>
          <w:lang w:val="ru-RU"/>
        </w:rPr>
        <w:t xml:space="preserve"> - планировщик задач для парсинга</w:t>
      </w:r>
    </w:p>
    <w:p w14:paraId="49DDFEC2" w14:textId="77777777" w:rsidR="00126083" w:rsidRDefault="00000000">
      <w:pPr>
        <w:pStyle w:val="a0"/>
      </w:pPr>
      <w:r>
        <w:t xml:space="preserve">Cheerio - </w:t>
      </w:r>
      <w:proofErr w:type="spellStart"/>
      <w:r>
        <w:t>парсинг</w:t>
      </w:r>
      <w:proofErr w:type="spellEnd"/>
      <w:r>
        <w:t xml:space="preserve"> HTML</w:t>
      </w:r>
    </w:p>
    <w:p w14:paraId="64833C5B" w14:textId="77777777" w:rsidR="00126083" w:rsidRDefault="00000000">
      <w:pPr>
        <w:pStyle w:val="a0"/>
      </w:pPr>
      <w:r>
        <w:t>RSS-parser - парсинг RSS-лент</w:t>
      </w:r>
    </w:p>
    <w:p w14:paraId="19AF4DC5" w14:textId="77777777" w:rsidR="00126083" w:rsidRDefault="00000000">
      <w:pPr>
        <w:pStyle w:val="21"/>
      </w:pPr>
      <w:bookmarkStart w:id="17" w:name="_Toc232597640"/>
      <w:r>
        <w:t>6.3. ИИ-компонент</w:t>
      </w:r>
      <w:bookmarkEnd w:id="17"/>
    </w:p>
    <w:p w14:paraId="754748D1" w14:textId="77777777" w:rsidR="00126083" w:rsidRPr="00A622F3" w:rsidRDefault="00000000">
      <w:pPr>
        <w:pStyle w:val="a0"/>
        <w:rPr>
          <w:lang w:val="ru-RU"/>
        </w:rPr>
      </w:pPr>
      <w:r>
        <w:t>LM</w:t>
      </w:r>
      <w:r w:rsidRPr="00A622F3">
        <w:rPr>
          <w:lang w:val="ru-RU"/>
        </w:rPr>
        <w:t xml:space="preserve"> </w:t>
      </w:r>
      <w:r>
        <w:t>Studio</w:t>
      </w:r>
      <w:r w:rsidRPr="00A622F3">
        <w:rPr>
          <w:lang w:val="ru-RU"/>
        </w:rPr>
        <w:t xml:space="preserve"> - локальный сервер для запуска моделей</w:t>
      </w:r>
    </w:p>
    <w:p w14:paraId="4AC17A5A" w14:textId="77777777" w:rsidR="00126083" w:rsidRPr="00A622F3" w:rsidRDefault="00000000">
      <w:pPr>
        <w:pStyle w:val="a0"/>
        <w:rPr>
          <w:lang w:val="ru-RU"/>
        </w:rPr>
      </w:pPr>
      <w:r>
        <w:t>Google</w:t>
      </w:r>
      <w:r w:rsidRPr="00A622F3">
        <w:rPr>
          <w:lang w:val="ru-RU"/>
        </w:rPr>
        <w:t xml:space="preserve"> </w:t>
      </w:r>
      <w:r>
        <w:t>Gemma</w:t>
      </w:r>
      <w:r w:rsidRPr="00A622F3">
        <w:rPr>
          <w:lang w:val="ru-RU"/>
        </w:rPr>
        <w:t xml:space="preserve"> 4 12</w:t>
      </w:r>
      <w:r>
        <w:t>B</w:t>
      </w:r>
      <w:r w:rsidRPr="00A622F3">
        <w:rPr>
          <w:lang w:val="ru-RU"/>
        </w:rPr>
        <w:t xml:space="preserve"> </w:t>
      </w:r>
      <w:r>
        <w:t>QAT</w:t>
      </w:r>
      <w:r w:rsidRPr="00A622F3">
        <w:rPr>
          <w:lang w:val="ru-RU"/>
        </w:rPr>
        <w:t xml:space="preserve"> - основная модель для суммаризации</w:t>
      </w:r>
    </w:p>
    <w:p w14:paraId="7B7FB545" w14:textId="77777777" w:rsidR="00126083" w:rsidRPr="00A622F3" w:rsidRDefault="00000000">
      <w:pPr>
        <w:pStyle w:val="a0"/>
        <w:rPr>
          <w:lang w:val="ru-RU"/>
        </w:rPr>
      </w:pPr>
      <w:proofErr w:type="spellStart"/>
      <w:r>
        <w:t>OpenClaw</w:t>
      </w:r>
      <w:proofErr w:type="spellEnd"/>
      <w:r w:rsidRPr="00A622F3">
        <w:rPr>
          <w:lang w:val="ru-RU"/>
        </w:rPr>
        <w:t xml:space="preserve"> - </w:t>
      </w:r>
      <w:proofErr w:type="spellStart"/>
      <w:r w:rsidRPr="00A622F3">
        <w:rPr>
          <w:lang w:val="ru-RU"/>
        </w:rPr>
        <w:t>агентная</w:t>
      </w:r>
      <w:proofErr w:type="spellEnd"/>
      <w:r w:rsidRPr="00A622F3">
        <w:rPr>
          <w:lang w:val="ru-RU"/>
        </w:rPr>
        <w:t xml:space="preserve"> архитектура для </w:t>
      </w:r>
      <w:proofErr w:type="spellStart"/>
      <w:r w:rsidRPr="00A622F3">
        <w:rPr>
          <w:lang w:val="ru-RU"/>
        </w:rPr>
        <w:t>оркестрации</w:t>
      </w:r>
      <w:proofErr w:type="spellEnd"/>
      <w:r w:rsidRPr="00A622F3">
        <w:rPr>
          <w:lang w:val="ru-RU"/>
        </w:rPr>
        <w:t xml:space="preserve"> ИИ</w:t>
      </w:r>
    </w:p>
    <w:p w14:paraId="6D5A0B74" w14:textId="77777777" w:rsidR="00126083" w:rsidRDefault="00000000">
      <w:pPr>
        <w:pStyle w:val="a0"/>
      </w:pPr>
      <w:r>
        <w:t xml:space="preserve">OpenAI-compatible API - </w:t>
      </w:r>
      <w:proofErr w:type="spellStart"/>
      <w:r>
        <w:t>протокол</w:t>
      </w:r>
      <w:proofErr w:type="spellEnd"/>
      <w:r>
        <w:t xml:space="preserve"> взаимодействия с LM Studio</w:t>
      </w:r>
    </w:p>
    <w:p w14:paraId="327656DB" w14:textId="77777777" w:rsidR="00126083" w:rsidRDefault="00000000">
      <w:pPr>
        <w:pStyle w:val="21"/>
      </w:pPr>
      <w:bookmarkStart w:id="18" w:name="_Toc232597641"/>
      <w:r>
        <w:t>6.4. Инфраструктура</w:t>
      </w:r>
      <w:bookmarkEnd w:id="18"/>
    </w:p>
    <w:p w14:paraId="00EED0D3" w14:textId="77777777" w:rsidR="00126083" w:rsidRDefault="00000000">
      <w:pPr>
        <w:pStyle w:val="a0"/>
      </w:pPr>
      <w:r>
        <w:t>Docker - контейнеризация</w:t>
      </w:r>
    </w:p>
    <w:p w14:paraId="64CDEA25" w14:textId="77777777" w:rsidR="00126083" w:rsidRDefault="00000000">
      <w:pPr>
        <w:pStyle w:val="a0"/>
      </w:pPr>
      <w:r>
        <w:t>Docker Compose - оркестрация сервисов</w:t>
      </w:r>
    </w:p>
    <w:p w14:paraId="4A9C6FD3" w14:textId="77777777" w:rsidR="00126083" w:rsidRPr="00A622F3" w:rsidRDefault="00000000">
      <w:pPr>
        <w:pStyle w:val="a0"/>
        <w:rPr>
          <w:lang w:val="ru-RU"/>
        </w:rPr>
      </w:pPr>
      <w:r>
        <w:t>Nginx</w:t>
      </w:r>
      <w:r w:rsidRPr="00A622F3">
        <w:rPr>
          <w:lang w:val="ru-RU"/>
        </w:rPr>
        <w:t xml:space="preserve"> - реверс-прокси (при деплое на сервер)</w:t>
      </w:r>
    </w:p>
    <w:p w14:paraId="6E7AC38C" w14:textId="77777777" w:rsidR="00126083" w:rsidRPr="00A622F3" w:rsidRDefault="00000000">
      <w:pPr>
        <w:pStyle w:val="1"/>
        <w:rPr>
          <w:lang w:val="ru-RU"/>
        </w:rPr>
      </w:pPr>
      <w:bookmarkStart w:id="19" w:name="_Toc232597642"/>
      <w:r w:rsidRPr="00A622F3">
        <w:rPr>
          <w:lang w:val="ru-RU"/>
        </w:rPr>
        <w:lastRenderedPageBreak/>
        <w:t>7. Модуль парсинга новостей</w:t>
      </w:r>
      <w:bookmarkEnd w:id="19"/>
    </w:p>
    <w:p w14:paraId="76ACC027" w14:textId="77777777" w:rsidR="00126083" w:rsidRPr="00A622F3" w:rsidRDefault="00000000">
      <w:pPr>
        <w:pStyle w:val="21"/>
        <w:rPr>
          <w:lang w:val="ru-RU"/>
        </w:rPr>
      </w:pPr>
      <w:bookmarkStart w:id="20" w:name="_Toc232597643"/>
      <w:r w:rsidRPr="00A622F3">
        <w:rPr>
          <w:lang w:val="ru-RU"/>
        </w:rPr>
        <w:t>7.1. Источники</w:t>
      </w:r>
      <w:bookmarkEnd w:id="20"/>
    </w:p>
    <w:p w14:paraId="5C548064" w14:textId="77777777" w:rsidR="00126083" w:rsidRPr="00A622F3" w:rsidRDefault="00000000">
      <w:pPr>
        <w:rPr>
          <w:lang w:val="ru-RU"/>
        </w:rPr>
      </w:pPr>
      <w:r w:rsidRPr="00A622F3">
        <w:rPr>
          <w:lang w:val="ru-RU"/>
        </w:rPr>
        <w:t>Модуль парсинга должен поддерживать следующие типы источников: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26083" w14:paraId="68520774" w14:textId="77777777">
        <w:trPr>
          <w:jc w:val="center"/>
        </w:trPr>
        <w:tc>
          <w:tcPr>
            <w:tcW w:w="2880" w:type="dxa"/>
          </w:tcPr>
          <w:p w14:paraId="30CE6FA5" w14:textId="77777777" w:rsidR="00126083" w:rsidRDefault="00000000">
            <w:proofErr w:type="spellStart"/>
            <w:r>
              <w:t>Тип</w:t>
            </w:r>
            <w:proofErr w:type="spellEnd"/>
            <w:r>
              <w:t xml:space="preserve"> </w:t>
            </w:r>
            <w:proofErr w:type="spellStart"/>
            <w:r>
              <w:t>источника</w:t>
            </w:r>
            <w:proofErr w:type="spellEnd"/>
          </w:p>
        </w:tc>
        <w:tc>
          <w:tcPr>
            <w:tcW w:w="2880" w:type="dxa"/>
          </w:tcPr>
          <w:p w14:paraId="7A9DD552" w14:textId="77777777" w:rsidR="00126083" w:rsidRDefault="00000000">
            <w:r>
              <w:t>Описание</w:t>
            </w:r>
          </w:p>
        </w:tc>
        <w:tc>
          <w:tcPr>
            <w:tcW w:w="2880" w:type="dxa"/>
          </w:tcPr>
          <w:p w14:paraId="140D9677" w14:textId="77777777" w:rsidR="00126083" w:rsidRDefault="00000000">
            <w:r>
              <w:t>Примеры</w:t>
            </w:r>
          </w:p>
        </w:tc>
      </w:tr>
      <w:tr w:rsidR="00126083" w14:paraId="37670528" w14:textId="77777777">
        <w:trPr>
          <w:jc w:val="center"/>
        </w:trPr>
        <w:tc>
          <w:tcPr>
            <w:tcW w:w="2880" w:type="dxa"/>
          </w:tcPr>
          <w:p w14:paraId="2DF4DE22" w14:textId="77777777" w:rsidR="00126083" w:rsidRDefault="00000000">
            <w:r>
              <w:t>RSS-ленты</w:t>
            </w:r>
          </w:p>
        </w:tc>
        <w:tc>
          <w:tcPr>
            <w:tcW w:w="2880" w:type="dxa"/>
          </w:tcPr>
          <w:p w14:paraId="25FA94E5" w14:textId="77777777" w:rsidR="00126083" w:rsidRDefault="00000000">
            <w:r>
              <w:t>Стандартный формат рассылки новостей</w:t>
            </w:r>
          </w:p>
        </w:tc>
        <w:tc>
          <w:tcPr>
            <w:tcW w:w="2880" w:type="dxa"/>
          </w:tcPr>
          <w:p w14:paraId="192EE72A" w14:textId="77777777" w:rsidR="00126083" w:rsidRDefault="00000000">
            <w:r>
              <w:t>ArXiv, TechCrunch, MIT Tech Review</w:t>
            </w:r>
          </w:p>
        </w:tc>
      </w:tr>
      <w:tr w:rsidR="00126083" w14:paraId="72D7AE3B" w14:textId="77777777">
        <w:trPr>
          <w:jc w:val="center"/>
        </w:trPr>
        <w:tc>
          <w:tcPr>
            <w:tcW w:w="2880" w:type="dxa"/>
          </w:tcPr>
          <w:p w14:paraId="063DB3A4" w14:textId="77777777" w:rsidR="00126083" w:rsidRDefault="00000000">
            <w:r>
              <w:t>HTML-парсинг</w:t>
            </w:r>
          </w:p>
        </w:tc>
        <w:tc>
          <w:tcPr>
            <w:tcW w:w="2880" w:type="dxa"/>
          </w:tcPr>
          <w:p w14:paraId="08214178" w14:textId="77777777" w:rsidR="00126083" w:rsidRPr="00A622F3" w:rsidRDefault="00000000">
            <w:pPr>
              <w:rPr>
                <w:lang w:val="ru-RU"/>
              </w:rPr>
            </w:pPr>
            <w:r w:rsidRPr="00A622F3">
              <w:rPr>
                <w:lang w:val="ru-RU"/>
              </w:rPr>
              <w:t>Извлечение данных из веб-страниц</w:t>
            </w:r>
          </w:p>
        </w:tc>
        <w:tc>
          <w:tcPr>
            <w:tcW w:w="2880" w:type="dxa"/>
          </w:tcPr>
          <w:p w14:paraId="7ED9567B" w14:textId="77777777" w:rsidR="00126083" w:rsidRDefault="00000000">
            <w:r>
              <w:t>Habr, VC.ru, Naked Science</w:t>
            </w:r>
          </w:p>
        </w:tc>
      </w:tr>
      <w:tr w:rsidR="00126083" w14:paraId="67B9A7C1" w14:textId="77777777">
        <w:trPr>
          <w:jc w:val="center"/>
        </w:trPr>
        <w:tc>
          <w:tcPr>
            <w:tcW w:w="2880" w:type="dxa"/>
          </w:tcPr>
          <w:p w14:paraId="57440FE2" w14:textId="77777777" w:rsidR="00126083" w:rsidRDefault="00000000">
            <w:r>
              <w:t>API</w:t>
            </w:r>
          </w:p>
        </w:tc>
        <w:tc>
          <w:tcPr>
            <w:tcW w:w="2880" w:type="dxa"/>
          </w:tcPr>
          <w:p w14:paraId="69223414" w14:textId="77777777" w:rsidR="00126083" w:rsidRDefault="00000000">
            <w:r>
              <w:t>Программный интерфейс источника</w:t>
            </w:r>
          </w:p>
        </w:tc>
        <w:tc>
          <w:tcPr>
            <w:tcW w:w="2880" w:type="dxa"/>
          </w:tcPr>
          <w:p w14:paraId="6034E171" w14:textId="77777777" w:rsidR="00126083" w:rsidRDefault="00000000">
            <w:r>
              <w:t>NewsAPI, GNews API</w:t>
            </w:r>
          </w:p>
        </w:tc>
      </w:tr>
      <w:tr w:rsidR="00126083" w14:paraId="36259CA0" w14:textId="77777777">
        <w:trPr>
          <w:jc w:val="center"/>
        </w:trPr>
        <w:tc>
          <w:tcPr>
            <w:tcW w:w="2880" w:type="dxa"/>
          </w:tcPr>
          <w:p w14:paraId="5865930B" w14:textId="77777777" w:rsidR="00126083" w:rsidRDefault="00000000">
            <w:r>
              <w:t>Google News</w:t>
            </w:r>
          </w:p>
        </w:tc>
        <w:tc>
          <w:tcPr>
            <w:tcW w:w="2880" w:type="dxa"/>
          </w:tcPr>
          <w:p w14:paraId="4BC6F778" w14:textId="77777777" w:rsidR="00126083" w:rsidRDefault="00000000">
            <w:r>
              <w:t>Агрегатор новостей</w:t>
            </w:r>
          </w:p>
        </w:tc>
        <w:tc>
          <w:tcPr>
            <w:tcW w:w="2880" w:type="dxa"/>
          </w:tcPr>
          <w:p w14:paraId="2B1094B5" w14:textId="77777777" w:rsidR="00126083" w:rsidRDefault="00000000">
            <w:r>
              <w:t>news.google.com</w:t>
            </w:r>
          </w:p>
        </w:tc>
      </w:tr>
    </w:tbl>
    <w:p w14:paraId="5BF67ACB" w14:textId="77777777" w:rsidR="00126083" w:rsidRDefault="00000000">
      <w:pPr>
        <w:pStyle w:val="21"/>
      </w:pPr>
      <w:bookmarkStart w:id="21" w:name="_Toc232597644"/>
      <w:r>
        <w:t>7.2. Расписание парсинга</w:t>
      </w:r>
      <w:bookmarkEnd w:id="21"/>
    </w:p>
    <w:p w14:paraId="19D1A154" w14:textId="77777777" w:rsidR="00126083" w:rsidRPr="00A622F3" w:rsidRDefault="00000000">
      <w:pPr>
        <w:pStyle w:val="a0"/>
        <w:rPr>
          <w:lang w:val="ru-RU"/>
        </w:rPr>
      </w:pPr>
      <w:r w:rsidRPr="00A622F3">
        <w:rPr>
          <w:lang w:val="ru-RU"/>
        </w:rPr>
        <w:t>Основной парсинг: ежедневно в 06:00 (перед формированием дайджеста)</w:t>
      </w:r>
    </w:p>
    <w:p w14:paraId="1A26D65B" w14:textId="77777777" w:rsidR="00126083" w:rsidRPr="00A622F3" w:rsidRDefault="00000000">
      <w:pPr>
        <w:pStyle w:val="a0"/>
        <w:rPr>
          <w:lang w:val="ru-RU"/>
        </w:rPr>
      </w:pPr>
      <w:r w:rsidRPr="00A622F3">
        <w:rPr>
          <w:lang w:val="ru-RU"/>
        </w:rPr>
        <w:t>Дополнительный парсинг: каждые 4 часа для актуальных новостей</w:t>
      </w:r>
    </w:p>
    <w:p w14:paraId="5EFA156F" w14:textId="77777777" w:rsidR="00126083" w:rsidRPr="00A622F3" w:rsidRDefault="00000000">
      <w:pPr>
        <w:pStyle w:val="a0"/>
        <w:rPr>
          <w:lang w:val="ru-RU"/>
        </w:rPr>
      </w:pPr>
      <w:r w:rsidRPr="00A622F3">
        <w:rPr>
          <w:lang w:val="ru-RU"/>
        </w:rPr>
        <w:t>Парсинг научных инструментов: ежедневно в 07:00</w:t>
      </w:r>
    </w:p>
    <w:p w14:paraId="3B151BE4" w14:textId="77777777" w:rsidR="00126083" w:rsidRPr="00A622F3" w:rsidRDefault="00000000">
      <w:pPr>
        <w:pStyle w:val="21"/>
        <w:rPr>
          <w:lang w:val="ru-RU"/>
        </w:rPr>
      </w:pPr>
      <w:bookmarkStart w:id="22" w:name="_Toc232597645"/>
      <w:r w:rsidRPr="00A622F3">
        <w:rPr>
          <w:lang w:val="ru-RU"/>
        </w:rPr>
        <w:t>7.3. Алгоритм работы</w:t>
      </w:r>
      <w:bookmarkEnd w:id="22"/>
    </w:p>
    <w:p w14:paraId="33DBC821" w14:textId="77777777" w:rsidR="00126083" w:rsidRPr="00A622F3" w:rsidRDefault="00000000">
      <w:pPr>
        <w:rPr>
          <w:lang w:val="ru-RU"/>
        </w:rPr>
      </w:pPr>
      <w:r w:rsidRPr="00A622F3">
        <w:rPr>
          <w:lang w:val="ru-RU"/>
        </w:rPr>
        <w:t>1. Получение списка активных источников из конфигурации</w:t>
      </w:r>
    </w:p>
    <w:p w14:paraId="11996CB6" w14:textId="77777777" w:rsidR="00126083" w:rsidRPr="00A622F3" w:rsidRDefault="00000000">
      <w:pPr>
        <w:rPr>
          <w:lang w:val="ru-RU"/>
        </w:rPr>
      </w:pPr>
      <w:r w:rsidRPr="00A622F3">
        <w:rPr>
          <w:lang w:val="ru-RU"/>
        </w:rPr>
        <w:t>2. Для каждого источника: загрузка страницы/</w:t>
      </w:r>
      <w:r>
        <w:t>RSS</w:t>
      </w:r>
      <w:r w:rsidRPr="00A622F3">
        <w:rPr>
          <w:lang w:val="ru-RU"/>
        </w:rPr>
        <w:t>-ленты</w:t>
      </w:r>
    </w:p>
    <w:p w14:paraId="45EC49F9" w14:textId="77777777" w:rsidR="00126083" w:rsidRPr="00A622F3" w:rsidRDefault="00000000">
      <w:pPr>
        <w:rPr>
          <w:lang w:val="ru-RU"/>
        </w:rPr>
      </w:pPr>
      <w:r w:rsidRPr="00A622F3">
        <w:rPr>
          <w:lang w:val="ru-RU"/>
        </w:rPr>
        <w:t xml:space="preserve">3. Извлечение списка статей (заголовок, </w:t>
      </w:r>
      <w:r>
        <w:t>URL</w:t>
      </w:r>
      <w:r w:rsidRPr="00A622F3">
        <w:rPr>
          <w:lang w:val="ru-RU"/>
        </w:rPr>
        <w:t>, дата, описание)</w:t>
      </w:r>
    </w:p>
    <w:p w14:paraId="14DEB6B8" w14:textId="77777777" w:rsidR="00126083" w:rsidRPr="00A622F3" w:rsidRDefault="00000000">
      <w:pPr>
        <w:rPr>
          <w:lang w:val="ru-RU"/>
        </w:rPr>
      </w:pPr>
      <w:r w:rsidRPr="00A622F3">
        <w:rPr>
          <w:lang w:val="ru-RU"/>
        </w:rPr>
        <w:t xml:space="preserve">4. </w:t>
      </w:r>
      <w:proofErr w:type="gramStart"/>
      <w:r w:rsidRPr="00A622F3">
        <w:rPr>
          <w:lang w:val="ru-RU"/>
        </w:rPr>
        <w:t>Фильтрация по ключевым словам</w:t>
      </w:r>
      <w:proofErr w:type="gramEnd"/>
      <w:r w:rsidRPr="00A622F3">
        <w:rPr>
          <w:lang w:val="ru-RU"/>
        </w:rPr>
        <w:t xml:space="preserve">: ИИ, нейросеть, </w:t>
      </w:r>
      <w:r>
        <w:t>LLM</w:t>
      </w:r>
      <w:r w:rsidRPr="00A622F3">
        <w:rPr>
          <w:lang w:val="ru-RU"/>
        </w:rPr>
        <w:t xml:space="preserve">, </w:t>
      </w:r>
      <w:r>
        <w:t>GPT</w:t>
      </w:r>
      <w:r w:rsidRPr="00A622F3">
        <w:rPr>
          <w:lang w:val="ru-RU"/>
        </w:rPr>
        <w:t xml:space="preserve">, </w:t>
      </w:r>
      <w:r>
        <w:t>Claude</w:t>
      </w:r>
      <w:r w:rsidRPr="00A622F3">
        <w:rPr>
          <w:lang w:val="ru-RU"/>
        </w:rPr>
        <w:t xml:space="preserve"> и т.д.</w:t>
      </w:r>
    </w:p>
    <w:p w14:paraId="3F145B7A" w14:textId="77777777" w:rsidR="00126083" w:rsidRPr="00A622F3" w:rsidRDefault="00000000">
      <w:pPr>
        <w:rPr>
          <w:lang w:val="ru-RU"/>
        </w:rPr>
      </w:pPr>
      <w:r w:rsidRPr="00A622F3">
        <w:rPr>
          <w:lang w:val="ru-RU"/>
        </w:rPr>
        <w:t xml:space="preserve">5. Дедупликация по </w:t>
      </w:r>
      <w:r>
        <w:t>URL</w:t>
      </w:r>
      <w:r w:rsidRPr="00A622F3">
        <w:rPr>
          <w:lang w:val="ru-RU"/>
        </w:rPr>
        <w:t xml:space="preserve"> и заголовку</w:t>
      </w:r>
    </w:p>
    <w:p w14:paraId="0B063EBA" w14:textId="77777777" w:rsidR="00126083" w:rsidRPr="00A622F3" w:rsidRDefault="00000000">
      <w:pPr>
        <w:rPr>
          <w:lang w:val="ru-RU"/>
        </w:rPr>
      </w:pPr>
      <w:r w:rsidRPr="00A622F3">
        <w:rPr>
          <w:lang w:val="ru-RU"/>
        </w:rPr>
        <w:t>6. Сохранение в базу данных со статусом «новая»</w:t>
      </w:r>
    </w:p>
    <w:p w14:paraId="09A10C29" w14:textId="77777777" w:rsidR="00126083" w:rsidRPr="00A622F3" w:rsidRDefault="00000000">
      <w:pPr>
        <w:rPr>
          <w:lang w:val="ru-RU"/>
        </w:rPr>
      </w:pPr>
      <w:r w:rsidRPr="00A622F3">
        <w:rPr>
          <w:lang w:val="ru-RU"/>
        </w:rPr>
        <w:t>7. Запуск ИИ-суммаризации для новых статей</w:t>
      </w:r>
    </w:p>
    <w:p w14:paraId="025C4948" w14:textId="77777777" w:rsidR="00126083" w:rsidRDefault="00000000">
      <w:pPr>
        <w:pStyle w:val="1"/>
      </w:pPr>
      <w:bookmarkStart w:id="23" w:name="_Toc232597646"/>
      <w:r>
        <w:t>8. Модуль ИИ-суммаризации</w:t>
      </w:r>
      <w:bookmarkEnd w:id="23"/>
    </w:p>
    <w:p w14:paraId="2973EE1A" w14:textId="77777777" w:rsidR="00126083" w:rsidRDefault="00000000">
      <w:pPr>
        <w:pStyle w:val="21"/>
      </w:pPr>
      <w:bookmarkStart w:id="24" w:name="_Toc232597647"/>
      <w:r>
        <w:t>8.1. Конфигурация модели</w:t>
      </w:r>
      <w:bookmarkEnd w:id="24"/>
    </w:p>
    <w:p w14:paraId="5F8235F6" w14:textId="77777777" w:rsidR="00126083" w:rsidRDefault="00000000">
      <w:pPr>
        <w:pStyle w:val="a0"/>
      </w:pPr>
      <w:r>
        <w:t>Модель: Google Gemma 4 12B QAT</w:t>
      </w:r>
    </w:p>
    <w:p w14:paraId="215CF908" w14:textId="77777777" w:rsidR="00126083" w:rsidRDefault="00000000">
      <w:pPr>
        <w:pStyle w:val="a0"/>
      </w:pPr>
      <w:r>
        <w:lastRenderedPageBreak/>
        <w:t>Сервер: LM Studio (localhost:1234)</w:t>
      </w:r>
    </w:p>
    <w:p w14:paraId="06CA7982" w14:textId="77777777" w:rsidR="00126083" w:rsidRDefault="00000000">
      <w:pPr>
        <w:pStyle w:val="a0"/>
      </w:pPr>
      <w:r>
        <w:t>Протокол: OpenAI-compatible API</w:t>
      </w:r>
    </w:p>
    <w:p w14:paraId="20A41C49" w14:textId="77777777" w:rsidR="00126083" w:rsidRDefault="00000000">
      <w:pPr>
        <w:pStyle w:val="a0"/>
      </w:pPr>
      <w:r>
        <w:t>Контекстное окно: 8192 токена</w:t>
      </w:r>
    </w:p>
    <w:p w14:paraId="52DDEEDD" w14:textId="77777777" w:rsidR="00126083" w:rsidRDefault="00000000">
      <w:pPr>
        <w:pStyle w:val="a0"/>
      </w:pPr>
      <w:r>
        <w:t>Температура: 0.3 (для точной суммаризации)</w:t>
      </w:r>
    </w:p>
    <w:p w14:paraId="27218607" w14:textId="77777777" w:rsidR="00126083" w:rsidRDefault="00000000">
      <w:pPr>
        <w:pStyle w:val="21"/>
      </w:pPr>
      <w:bookmarkStart w:id="25" w:name="_Toc232597648"/>
      <w:r>
        <w:t>8.2. Промпты</w:t>
      </w:r>
      <w:bookmarkEnd w:id="25"/>
    </w:p>
    <w:p w14:paraId="4C1F8A0B" w14:textId="77777777" w:rsidR="00126083" w:rsidRPr="00A622F3" w:rsidRDefault="00000000">
      <w:pPr>
        <w:rPr>
          <w:lang w:val="ru-RU"/>
        </w:rPr>
      </w:pPr>
      <w:r w:rsidRPr="00A622F3">
        <w:rPr>
          <w:lang w:val="ru-RU"/>
        </w:rPr>
        <w:t xml:space="preserve">Для суммаризации используется следующий </w:t>
      </w:r>
      <w:proofErr w:type="spellStart"/>
      <w:r w:rsidRPr="00A622F3">
        <w:rPr>
          <w:lang w:val="ru-RU"/>
        </w:rPr>
        <w:t>промпт</w:t>
      </w:r>
      <w:proofErr w:type="spellEnd"/>
      <w:r w:rsidRPr="00A622F3">
        <w:rPr>
          <w:lang w:val="ru-RU"/>
        </w:rPr>
        <w:t>:</w:t>
      </w:r>
    </w:p>
    <w:p w14:paraId="70FF971E" w14:textId="77777777" w:rsidR="00126083" w:rsidRPr="00A622F3" w:rsidRDefault="00000000">
      <w:pPr>
        <w:pStyle w:val="af8"/>
        <w:rPr>
          <w:lang w:val="ru-RU"/>
        </w:rPr>
      </w:pPr>
      <w:r w:rsidRPr="00A622F3">
        <w:rPr>
          <w:lang w:val="ru-RU"/>
        </w:rPr>
        <w:t>«Ты - научный редактор. Составь краткое саммари статьи на русском языке. Объём: 3-5 предложений. Сохрани ключевые факты, цифры и термины. Не добавляй собственных оценок.»</w:t>
      </w:r>
    </w:p>
    <w:p w14:paraId="185552E9" w14:textId="77777777" w:rsidR="00126083" w:rsidRPr="00A622F3" w:rsidRDefault="00000000">
      <w:pPr>
        <w:rPr>
          <w:lang w:val="ru-RU"/>
        </w:rPr>
      </w:pPr>
      <w:r w:rsidRPr="00A622F3">
        <w:rPr>
          <w:lang w:val="ru-RU"/>
        </w:rPr>
        <w:t>Для подробного описания:</w:t>
      </w:r>
    </w:p>
    <w:p w14:paraId="1C5A759C" w14:textId="77777777" w:rsidR="00126083" w:rsidRDefault="00000000">
      <w:pPr>
        <w:pStyle w:val="af8"/>
      </w:pPr>
      <w:r w:rsidRPr="00A622F3">
        <w:rPr>
          <w:lang w:val="ru-RU"/>
        </w:rPr>
        <w:t xml:space="preserve">«Раскрой подробное содержание статьи на русском языке. Объём: 10-15 предложений. Опиши методологию, результаты и выводы. </w:t>
      </w:r>
      <w:proofErr w:type="spellStart"/>
      <w:r>
        <w:t>Сохрани</w:t>
      </w:r>
      <w:proofErr w:type="spellEnd"/>
      <w:r>
        <w:t xml:space="preserve"> </w:t>
      </w:r>
      <w:proofErr w:type="spellStart"/>
      <w:r>
        <w:t>технические</w:t>
      </w:r>
      <w:proofErr w:type="spellEnd"/>
      <w:r>
        <w:t xml:space="preserve"> </w:t>
      </w:r>
      <w:proofErr w:type="spellStart"/>
      <w:r>
        <w:t>детали</w:t>
      </w:r>
      <w:proofErr w:type="spellEnd"/>
      <w:r>
        <w:t>.»</w:t>
      </w:r>
    </w:p>
    <w:p w14:paraId="555EA7A7" w14:textId="77777777" w:rsidR="00126083" w:rsidRDefault="00000000">
      <w:pPr>
        <w:pStyle w:val="21"/>
      </w:pPr>
      <w:bookmarkStart w:id="26" w:name="_Toc232597649"/>
      <w:r>
        <w:t>8.3. Ограничения</w:t>
      </w:r>
      <w:bookmarkEnd w:id="26"/>
    </w:p>
    <w:p w14:paraId="2B52A489" w14:textId="77777777" w:rsidR="00126083" w:rsidRDefault="00000000">
      <w:pPr>
        <w:pStyle w:val="a0"/>
      </w:pPr>
      <w:r>
        <w:t>Максимальный размер входного текста: 6000 токенов</w:t>
      </w:r>
    </w:p>
    <w:p w14:paraId="1C7EE0B5" w14:textId="77777777" w:rsidR="00126083" w:rsidRDefault="00000000">
      <w:pPr>
        <w:pStyle w:val="a0"/>
      </w:pPr>
      <w:r>
        <w:t>Таймаут обработки: 60 секунд на статью</w:t>
      </w:r>
    </w:p>
    <w:p w14:paraId="4A7F376D" w14:textId="77777777" w:rsidR="00126083" w:rsidRDefault="00000000">
      <w:pPr>
        <w:pStyle w:val="a0"/>
      </w:pPr>
      <w:r>
        <w:t>Очередь обработки: до 10 статей одновременно</w:t>
      </w:r>
    </w:p>
    <w:p w14:paraId="0D7E28DE" w14:textId="77777777" w:rsidR="00126083" w:rsidRPr="00A622F3" w:rsidRDefault="00000000">
      <w:pPr>
        <w:pStyle w:val="a0"/>
        <w:rPr>
          <w:lang w:val="ru-RU"/>
        </w:rPr>
      </w:pPr>
      <w:r w:rsidRPr="00A622F3">
        <w:rPr>
          <w:lang w:val="ru-RU"/>
        </w:rPr>
        <w:t>Повторные попытки при ошибке: до 3 раз с интервалом 5 секунд</w:t>
      </w:r>
    </w:p>
    <w:p w14:paraId="3BF27F13" w14:textId="77777777" w:rsidR="00126083" w:rsidRDefault="00000000">
      <w:pPr>
        <w:pStyle w:val="1"/>
      </w:pPr>
      <w:bookmarkStart w:id="27" w:name="_Toc232597650"/>
      <w:r>
        <w:t xml:space="preserve">9.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данных</w:t>
      </w:r>
      <w:bookmarkEnd w:id="27"/>
      <w:proofErr w:type="spellEnd"/>
    </w:p>
    <w:p w14:paraId="6101DF1B" w14:textId="77777777" w:rsidR="00126083" w:rsidRDefault="00000000">
      <w:pPr>
        <w:pStyle w:val="21"/>
      </w:pPr>
      <w:bookmarkStart w:id="28" w:name="_Toc232597651"/>
      <w:r>
        <w:t>9.1. Схема данных</w:t>
      </w:r>
      <w:bookmarkEnd w:id="28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26083" w14:paraId="331C69F1" w14:textId="77777777">
        <w:trPr>
          <w:jc w:val="center"/>
        </w:trPr>
        <w:tc>
          <w:tcPr>
            <w:tcW w:w="2880" w:type="dxa"/>
          </w:tcPr>
          <w:p w14:paraId="1FD8FB88" w14:textId="77777777" w:rsidR="00126083" w:rsidRDefault="00000000">
            <w:r>
              <w:t>Таблица</w:t>
            </w:r>
          </w:p>
        </w:tc>
        <w:tc>
          <w:tcPr>
            <w:tcW w:w="2880" w:type="dxa"/>
          </w:tcPr>
          <w:p w14:paraId="62365962" w14:textId="77777777" w:rsidR="00126083" w:rsidRDefault="00000000">
            <w:r>
              <w:t>Описание</w:t>
            </w:r>
          </w:p>
        </w:tc>
        <w:tc>
          <w:tcPr>
            <w:tcW w:w="2880" w:type="dxa"/>
          </w:tcPr>
          <w:p w14:paraId="5A1001A8" w14:textId="77777777" w:rsidR="00126083" w:rsidRDefault="00000000">
            <w:r>
              <w:t>Основные поля</w:t>
            </w:r>
          </w:p>
        </w:tc>
      </w:tr>
      <w:tr w:rsidR="00126083" w14:paraId="32F4B5A5" w14:textId="77777777">
        <w:trPr>
          <w:jc w:val="center"/>
        </w:trPr>
        <w:tc>
          <w:tcPr>
            <w:tcW w:w="2880" w:type="dxa"/>
          </w:tcPr>
          <w:p w14:paraId="64190935" w14:textId="77777777" w:rsidR="00126083" w:rsidRDefault="00000000">
            <w:r>
              <w:t>users</w:t>
            </w:r>
          </w:p>
        </w:tc>
        <w:tc>
          <w:tcPr>
            <w:tcW w:w="2880" w:type="dxa"/>
          </w:tcPr>
          <w:p w14:paraId="2F831B1C" w14:textId="77777777" w:rsidR="00126083" w:rsidRDefault="00000000">
            <w:r>
              <w:t>Пользователи системы</w:t>
            </w:r>
          </w:p>
        </w:tc>
        <w:tc>
          <w:tcPr>
            <w:tcW w:w="2880" w:type="dxa"/>
          </w:tcPr>
          <w:p w14:paraId="53B3C761" w14:textId="77777777" w:rsidR="00126083" w:rsidRDefault="00000000">
            <w:r>
              <w:t>id, union_id, name, email, avatar, role, created_at, updated_at, last_sign_in_at</w:t>
            </w:r>
          </w:p>
        </w:tc>
      </w:tr>
      <w:tr w:rsidR="00126083" w14:paraId="7615714B" w14:textId="77777777">
        <w:trPr>
          <w:jc w:val="center"/>
        </w:trPr>
        <w:tc>
          <w:tcPr>
            <w:tcW w:w="2880" w:type="dxa"/>
          </w:tcPr>
          <w:p w14:paraId="70E959DF" w14:textId="77777777" w:rsidR="00126083" w:rsidRDefault="00000000">
            <w:r>
              <w:t>categories</w:t>
            </w:r>
          </w:p>
        </w:tc>
        <w:tc>
          <w:tcPr>
            <w:tcW w:w="2880" w:type="dxa"/>
          </w:tcPr>
          <w:p w14:paraId="4329C589" w14:textId="77777777" w:rsidR="00126083" w:rsidRDefault="00000000">
            <w:r>
              <w:t>Категории новостей</w:t>
            </w:r>
          </w:p>
        </w:tc>
        <w:tc>
          <w:tcPr>
            <w:tcW w:w="2880" w:type="dxa"/>
          </w:tcPr>
          <w:p w14:paraId="348BE679" w14:textId="77777777" w:rsidR="00126083" w:rsidRDefault="00000000">
            <w:r>
              <w:t>id, name, slug, type (general/science), created_at</w:t>
            </w:r>
          </w:p>
        </w:tc>
      </w:tr>
      <w:tr w:rsidR="00126083" w14:paraId="68AE3279" w14:textId="77777777">
        <w:trPr>
          <w:jc w:val="center"/>
        </w:trPr>
        <w:tc>
          <w:tcPr>
            <w:tcW w:w="2880" w:type="dxa"/>
          </w:tcPr>
          <w:p w14:paraId="2FA83312" w14:textId="77777777" w:rsidR="00126083" w:rsidRDefault="00000000">
            <w:r>
              <w:lastRenderedPageBreak/>
              <w:t>news</w:t>
            </w:r>
          </w:p>
        </w:tc>
        <w:tc>
          <w:tcPr>
            <w:tcW w:w="2880" w:type="dxa"/>
          </w:tcPr>
          <w:p w14:paraId="62BC17DF" w14:textId="77777777" w:rsidR="00126083" w:rsidRDefault="00000000">
            <w:r>
              <w:t>Новости</w:t>
            </w:r>
          </w:p>
        </w:tc>
        <w:tc>
          <w:tcPr>
            <w:tcW w:w="2880" w:type="dxa"/>
          </w:tcPr>
          <w:p w14:paraId="64ECBA26" w14:textId="77777777" w:rsidR="00126083" w:rsidRDefault="00000000">
            <w:r>
              <w:t>id, title, summary, content, original_url, source, category_id, tags, image_url, published_at, is_science, science_field, created_at</w:t>
            </w:r>
          </w:p>
        </w:tc>
      </w:tr>
      <w:tr w:rsidR="00126083" w14:paraId="5634A5DB" w14:textId="77777777">
        <w:trPr>
          <w:jc w:val="center"/>
        </w:trPr>
        <w:tc>
          <w:tcPr>
            <w:tcW w:w="2880" w:type="dxa"/>
          </w:tcPr>
          <w:p w14:paraId="7DD330A8" w14:textId="77777777" w:rsidR="00126083" w:rsidRDefault="00000000">
            <w:r>
              <w:t>favorites</w:t>
            </w:r>
          </w:p>
        </w:tc>
        <w:tc>
          <w:tcPr>
            <w:tcW w:w="2880" w:type="dxa"/>
          </w:tcPr>
          <w:p w14:paraId="29FEA208" w14:textId="77777777" w:rsidR="00126083" w:rsidRDefault="00000000">
            <w:r>
              <w:t>Избранные статьи</w:t>
            </w:r>
          </w:p>
        </w:tc>
        <w:tc>
          <w:tcPr>
            <w:tcW w:w="2880" w:type="dxa"/>
          </w:tcPr>
          <w:p w14:paraId="289AD045" w14:textId="77777777" w:rsidR="00126083" w:rsidRDefault="00000000">
            <w:r>
              <w:t>id, user_id, news_id, created_at</w:t>
            </w:r>
          </w:p>
        </w:tc>
      </w:tr>
      <w:tr w:rsidR="00126083" w14:paraId="33336FF9" w14:textId="77777777">
        <w:trPr>
          <w:jc w:val="center"/>
        </w:trPr>
        <w:tc>
          <w:tcPr>
            <w:tcW w:w="2880" w:type="dxa"/>
          </w:tcPr>
          <w:p w14:paraId="3CCBA4A4" w14:textId="77777777" w:rsidR="00126083" w:rsidRDefault="00000000">
            <w:r>
              <w:t>read_status</w:t>
            </w:r>
          </w:p>
        </w:tc>
        <w:tc>
          <w:tcPr>
            <w:tcW w:w="2880" w:type="dxa"/>
          </w:tcPr>
          <w:p w14:paraId="6B77F880" w14:textId="77777777" w:rsidR="00126083" w:rsidRDefault="00000000">
            <w:r>
              <w:t>Статус прочтения</w:t>
            </w:r>
          </w:p>
        </w:tc>
        <w:tc>
          <w:tcPr>
            <w:tcW w:w="2880" w:type="dxa"/>
          </w:tcPr>
          <w:p w14:paraId="748526EE" w14:textId="77777777" w:rsidR="00126083" w:rsidRDefault="00000000">
            <w:r>
              <w:t>id, user_id, news_id, read, read_at, created_at</w:t>
            </w:r>
          </w:p>
        </w:tc>
      </w:tr>
      <w:tr w:rsidR="00126083" w14:paraId="7F90F0E2" w14:textId="77777777">
        <w:trPr>
          <w:jc w:val="center"/>
        </w:trPr>
        <w:tc>
          <w:tcPr>
            <w:tcW w:w="2880" w:type="dxa"/>
          </w:tcPr>
          <w:p w14:paraId="575B7281" w14:textId="77777777" w:rsidR="00126083" w:rsidRDefault="00000000">
            <w:r>
              <w:t>sources</w:t>
            </w:r>
          </w:p>
        </w:tc>
        <w:tc>
          <w:tcPr>
            <w:tcW w:w="2880" w:type="dxa"/>
          </w:tcPr>
          <w:p w14:paraId="6A44B0E7" w14:textId="77777777" w:rsidR="00126083" w:rsidRDefault="00000000">
            <w:r>
              <w:t>Источники новостей</w:t>
            </w:r>
          </w:p>
        </w:tc>
        <w:tc>
          <w:tcPr>
            <w:tcW w:w="2880" w:type="dxa"/>
          </w:tcPr>
          <w:p w14:paraId="6843794A" w14:textId="77777777" w:rsidR="00126083" w:rsidRDefault="00000000">
            <w:r>
              <w:t>id, name, url, type, config, enabled, created_at</w:t>
            </w:r>
          </w:p>
        </w:tc>
      </w:tr>
      <w:tr w:rsidR="00126083" w14:paraId="4793ED79" w14:textId="77777777">
        <w:trPr>
          <w:jc w:val="center"/>
        </w:trPr>
        <w:tc>
          <w:tcPr>
            <w:tcW w:w="2880" w:type="dxa"/>
          </w:tcPr>
          <w:p w14:paraId="7676089B" w14:textId="77777777" w:rsidR="00126083" w:rsidRDefault="00000000">
            <w:r>
              <w:t>parsing_logs</w:t>
            </w:r>
          </w:p>
        </w:tc>
        <w:tc>
          <w:tcPr>
            <w:tcW w:w="2880" w:type="dxa"/>
          </w:tcPr>
          <w:p w14:paraId="293521EA" w14:textId="77777777" w:rsidR="00126083" w:rsidRDefault="00000000">
            <w:r>
              <w:t>Логи парсинга</w:t>
            </w:r>
          </w:p>
        </w:tc>
        <w:tc>
          <w:tcPr>
            <w:tcW w:w="2880" w:type="dxa"/>
          </w:tcPr>
          <w:p w14:paraId="7662CE5E" w14:textId="77777777" w:rsidR="00126083" w:rsidRDefault="00000000">
            <w:r>
              <w:t>id, source_id, status, articles_found, articles_new, error_message, created_at</w:t>
            </w:r>
          </w:p>
        </w:tc>
      </w:tr>
    </w:tbl>
    <w:p w14:paraId="110A286E" w14:textId="77777777" w:rsidR="00126083" w:rsidRDefault="00000000">
      <w:pPr>
        <w:pStyle w:val="21"/>
      </w:pPr>
      <w:bookmarkStart w:id="29" w:name="_Toc232597652"/>
      <w:r>
        <w:t>9.2. Индексы</w:t>
      </w:r>
      <w:bookmarkEnd w:id="29"/>
    </w:p>
    <w:p w14:paraId="4DBDC5E6" w14:textId="77777777" w:rsidR="00126083" w:rsidRPr="00A622F3" w:rsidRDefault="00000000">
      <w:pPr>
        <w:pStyle w:val="a0"/>
        <w:rPr>
          <w:lang w:val="ru-RU"/>
        </w:rPr>
      </w:pPr>
      <w:proofErr w:type="gramStart"/>
      <w:r>
        <w:t>news</w:t>
      </w:r>
      <w:r w:rsidRPr="00A622F3">
        <w:rPr>
          <w:lang w:val="ru-RU"/>
        </w:rPr>
        <w:t>.</w:t>
      </w:r>
      <w:r>
        <w:t>category</w:t>
      </w:r>
      <w:proofErr w:type="gramEnd"/>
      <w:r w:rsidRPr="00A622F3">
        <w:rPr>
          <w:lang w:val="ru-RU"/>
        </w:rPr>
        <w:t>_</w:t>
      </w:r>
      <w:r>
        <w:t>id</w:t>
      </w:r>
      <w:r w:rsidRPr="00A622F3">
        <w:rPr>
          <w:lang w:val="ru-RU"/>
        </w:rPr>
        <w:t xml:space="preserve"> - для фильтрации по категории</w:t>
      </w:r>
    </w:p>
    <w:p w14:paraId="045DDC67" w14:textId="77777777" w:rsidR="00126083" w:rsidRPr="00A622F3" w:rsidRDefault="00000000">
      <w:pPr>
        <w:pStyle w:val="a0"/>
        <w:rPr>
          <w:lang w:val="ru-RU"/>
        </w:rPr>
      </w:pPr>
      <w:r>
        <w:t>news</w:t>
      </w:r>
      <w:r w:rsidRPr="00A622F3">
        <w:rPr>
          <w:lang w:val="ru-RU"/>
        </w:rPr>
        <w:t>.</w:t>
      </w:r>
      <w:r>
        <w:t>is</w:t>
      </w:r>
      <w:r w:rsidRPr="00A622F3">
        <w:rPr>
          <w:lang w:val="ru-RU"/>
        </w:rPr>
        <w:t>_</w:t>
      </w:r>
      <w:r>
        <w:t>science</w:t>
      </w:r>
      <w:r w:rsidRPr="00A622F3">
        <w:rPr>
          <w:lang w:val="ru-RU"/>
        </w:rPr>
        <w:t xml:space="preserve"> - для разделения общих и научных новостей</w:t>
      </w:r>
    </w:p>
    <w:p w14:paraId="1FDD18B6" w14:textId="77777777" w:rsidR="00126083" w:rsidRPr="00A622F3" w:rsidRDefault="00000000">
      <w:pPr>
        <w:pStyle w:val="a0"/>
        <w:rPr>
          <w:lang w:val="ru-RU"/>
        </w:rPr>
      </w:pPr>
      <w:proofErr w:type="gramStart"/>
      <w:r>
        <w:t>news</w:t>
      </w:r>
      <w:r w:rsidRPr="00A622F3">
        <w:rPr>
          <w:lang w:val="ru-RU"/>
        </w:rPr>
        <w:t>.</w:t>
      </w:r>
      <w:r>
        <w:t>published</w:t>
      </w:r>
      <w:proofErr w:type="gramEnd"/>
      <w:r w:rsidRPr="00A622F3">
        <w:rPr>
          <w:lang w:val="ru-RU"/>
        </w:rPr>
        <w:t>_</w:t>
      </w:r>
      <w:r>
        <w:t>at</w:t>
      </w:r>
      <w:r w:rsidRPr="00A622F3">
        <w:rPr>
          <w:lang w:val="ru-RU"/>
        </w:rPr>
        <w:t xml:space="preserve"> - для сортировки по дате</w:t>
      </w:r>
    </w:p>
    <w:p w14:paraId="0009C7ED" w14:textId="77777777" w:rsidR="00126083" w:rsidRDefault="00000000">
      <w:pPr>
        <w:pStyle w:val="a0"/>
      </w:pPr>
      <w:proofErr w:type="spellStart"/>
      <w:proofErr w:type="gramStart"/>
      <w:r>
        <w:t>news.title</w:t>
      </w:r>
      <w:proofErr w:type="spellEnd"/>
      <w:proofErr w:type="gramEnd"/>
      <w:r>
        <w:t xml:space="preserve"> -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полнотекстового</w:t>
      </w:r>
      <w:proofErr w:type="spellEnd"/>
      <w:r>
        <w:t xml:space="preserve"> поиска</w:t>
      </w:r>
    </w:p>
    <w:p w14:paraId="12477F5B" w14:textId="77777777" w:rsidR="00126083" w:rsidRDefault="00000000">
      <w:pPr>
        <w:pStyle w:val="a0"/>
      </w:pPr>
      <w:r>
        <w:t>favorites.user_id + news_id - уникальный constraint</w:t>
      </w:r>
    </w:p>
    <w:p w14:paraId="5BED78A3" w14:textId="77777777" w:rsidR="00126083" w:rsidRDefault="00000000">
      <w:pPr>
        <w:pStyle w:val="a0"/>
      </w:pPr>
      <w:r>
        <w:t>read_status.user_id + news_id - уникальный constraint</w:t>
      </w:r>
    </w:p>
    <w:p w14:paraId="4039DDA6" w14:textId="77777777" w:rsidR="00126083" w:rsidRDefault="00000000">
      <w:pPr>
        <w:pStyle w:val="1"/>
      </w:pPr>
      <w:bookmarkStart w:id="30" w:name="_Toc232597653"/>
      <w:r>
        <w:t>10. Безопасность</w:t>
      </w:r>
      <w:bookmarkEnd w:id="30"/>
    </w:p>
    <w:p w14:paraId="06F9082B" w14:textId="77777777" w:rsidR="00126083" w:rsidRPr="00A622F3" w:rsidRDefault="00000000">
      <w:pPr>
        <w:pStyle w:val="a0"/>
        <w:rPr>
          <w:lang w:val="ru-RU"/>
        </w:rPr>
      </w:pPr>
      <w:r w:rsidRPr="00A622F3">
        <w:rPr>
          <w:lang w:val="ru-RU"/>
        </w:rPr>
        <w:t xml:space="preserve">Аутентификация через </w:t>
      </w:r>
      <w:r>
        <w:t>OAuth</w:t>
      </w:r>
      <w:r w:rsidRPr="00A622F3">
        <w:rPr>
          <w:lang w:val="ru-RU"/>
        </w:rPr>
        <w:t xml:space="preserve"> (</w:t>
      </w:r>
      <w:r>
        <w:t>Kimi</w:t>
      </w:r>
      <w:r w:rsidRPr="00A622F3">
        <w:rPr>
          <w:lang w:val="ru-RU"/>
        </w:rPr>
        <w:t>.</w:t>
      </w:r>
      <w:r>
        <w:t>platform</w:t>
      </w:r>
      <w:r w:rsidRPr="00A622F3">
        <w:rPr>
          <w:lang w:val="ru-RU"/>
        </w:rPr>
        <w:t>)</w:t>
      </w:r>
    </w:p>
    <w:p w14:paraId="1ABB0B73" w14:textId="77777777" w:rsidR="00126083" w:rsidRPr="00A622F3" w:rsidRDefault="00000000">
      <w:pPr>
        <w:pStyle w:val="a0"/>
        <w:rPr>
          <w:lang w:val="ru-RU"/>
        </w:rPr>
      </w:pPr>
      <w:r w:rsidRPr="00A622F3">
        <w:rPr>
          <w:lang w:val="ru-RU"/>
        </w:rPr>
        <w:t xml:space="preserve">Разграничение доступа: роли </w:t>
      </w:r>
      <w:r>
        <w:t>user</w:t>
      </w:r>
      <w:r w:rsidRPr="00A622F3">
        <w:rPr>
          <w:lang w:val="ru-RU"/>
        </w:rPr>
        <w:t xml:space="preserve"> и </w:t>
      </w:r>
      <w:r>
        <w:t>admin</w:t>
      </w:r>
    </w:p>
    <w:p w14:paraId="14B30C9A" w14:textId="77777777" w:rsidR="00126083" w:rsidRDefault="00000000">
      <w:pPr>
        <w:pStyle w:val="a0"/>
      </w:pPr>
      <w:proofErr w:type="spellStart"/>
      <w:r>
        <w:t>Хранение</w:t>
      </w:r>
      <w:proofErr w:type="spellEnd"/>
      <w:r>
        <w:t xml:space="preserve"> </w:t>
      </w:r>
      <w:proofErr w:type="spellStart"/>
      <w:r>
        <w:t>токенов</w:t>
      </w:r>
      <w:proofErr w:type="spellEnd"/>
      <w:r>
        <w:t xml:space="preserve"> в </w:t>
      </w:r>
      <w:proofErr w:type="spellStart"/>
      <w:r>
        <w:t>httpOnly</w:t>
      </w:r>
      <w:proofErr w:type="spellEnd"/>
      <w:r>
        <w:t xml:space="preserve"> cookies</w:t>
      </w:r>
    </w:p>
    <w:p w14:paraId="33F730E9" w14:textId="77777777" w:rsidR="00126083" w:rsidRPr="00A622F3" w:rsidRDefault="00000000">
      <w:pPr>
        <w:pStyle w:val="a0"/>
        <w:rPr>
          <w:lang w:val="ru-RU"/>
        </w:rPr>
      </w:pPr>
      <w:r w:rsidRPr="00A622F3">
        <w:rPr>
          <w:lang w:val="ru-RU"/>
        </w:rPr>
        <w:t>Валидация всех входных данных (</w:t>
      </w:r>
      <w:r>
        <w:t>Zod</w:t>
      </w:r>
      <w:r w:rsidRPr="00A622F3">
        <w:rPr>
          <w:lang w:val="ru-RU"/>
        </w:rPr>
        <w:t>)</w:t>
      </w:r>
    </w:p>
    <w:p w14:paraId="2D1C20A1" w14:textId="77777777" w:rsidR="00126083" w:rsidRPr="00A622F3" w:rsidRDefault="00000000">
      <w:pPr>
        <w:pStyle w:val="a0"/>
        <w:rPr>
          <w:lang w:val="ru-RU"/>
        </w:rPr>
      </w:pPr>
      <w:r w:rsidRPr="00A622F3">
        <w:rPr>
          <w:lang w:val="ru-RU"/>
        </w:rPr>
        <w:t xml:space="preserve">Защита от </w:t>
      </w:r>
      <w:r>
        <w:t>SQL</w:t>
      </w:r>
      <w:r w:rsidRPr="00A622F3">
        <w:rPr>
          <w:lang w:val="ru-RU"/>
        </w:rPr>
        <w:t>-инъекций (</w:t>
      </w:r>
      <w:r>
        <w:t>Drizzle</w:t>
      </w:r>
      <w:r w:rsidRPr="00A622F3">
        <w:rPr>
          <w:lang w:val="ru-RU"/>
        </w:rPr>
        <w:t xml:space="preserve"> </w:t>
      </w:r>
      <w:r>
        <w:t>ORM</w:t>
      </w:r>
      <w:r w:rsidRPr="00A622F3">
        <w:rPr>
          <w:lang w:val="ru-RU"/>
        </w:rPr>
        <w:t>)</w:t>
      </w:r>
    </w:p>
    <w:p w14:paraId="2B1C8CFE" w14:textId="77777777" w:rsidR="00126083" w:rsidRDefault="00000000">
      <w:pPr>
        <w:pStyle w:val="a0"/>
      </w:pPr>
      <w:r>
        <w:t xml:space="preserve">CORS </w:t>
      </w:r>
      <w:proofErr w:type="spellStart"/>
      <w:r>
        <w:t>политика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API</w:t>
      </w:r>
    </w:p>
    <w:p w14:paraId="0159B136" w14:textId="77777777" w:rsidR="00126083" w:rsidRDefault="00000000">
      <w:pPr>
        <w:pStyle w:val="a0"/>
      </w:pPr>
      <w:r>
        <w:lastRenderedPageBreak/>
        <w:t>Rate limiting для API-запросов</w:t>
      </w:r>
    </w:p>
    <w:p w14:paraId="68F01C49" w14:textId="77777777" w:rsidR="00126083" w:rsidRDefault="00000000">
      <w:pPr>
        <w:pStyle w:val="1"/>
      </w:pPr>
      <w:bookmarkStart w:id="31" w:name="_Toc232597654"/>
      <w:r>
        <w:t>11. Требования к развёртыванию</w:t>
      </w:r>
      <w:bookmarkEnd w:id="31"/>
    </w:p>
    <w:p w14:paraId="5E7A1B26" w14:textId="77777777" w:rsidR="00126083" w:rsidRDefault="00000000">
      <w:pPr>
        <w:pStyle w:val="21"/>
      </w:pPr>
      <w:bookmarkStart w:id="32" w:name="_Toc232597655"/>
      <w:r>
        <w:t>11.1. Локальная среда (разработка)</w:t>
      </w:r>
      <w:bookmarkEnd w:id="32"/>
    </w:p>
    <w:p w14:paraId="0D706510" w14:textId="77777777" w:rsidR="00126083" w:rsidRDefault="00000000">
      <w:pPr>
        <w:pStyle w:val="a0"/>
      </w:pPr>
      <w:r>
        <w:t>Node.js 18+</w:t>
      </w:r>
    </w:p>
    <w:p w14:paraId="2BE1CBA3" w14:textId="77777777" w:rsidR="00126083" w:rsidRDefault="00000000">
      <w:pPr>
        <w:pStyle w:val="a0"/>
      </w:pPr>
      <w:r>
        <w:t>LM Studio с моделью Gemma 4 12B QAT</w:t>
      </w:r>
    </w:p>
    <w:p w14:paraId="104E083B" w14:textId="77777777" w:rsidR="00126083" w:rsidRDefault="00000000">
      <w:pPr>
        <w:pStyle w:val="a0"/>
      </w:pPr>
      <w:r>
        <w:t>PostgreSQL 15+</w:t>
      </w:r>
    </w:p>
    <w:p w14:paraId="1C9E7503" w14:textId="77777777" w:rsidR="00126083" w:rsidRDefault="00000000">
      <w:pPr>
        <w:pStyle w:val="a0"/>
      </w:pPr>
      <w:r>
        <w:t>Docker и Docker Compose</w:t>
      </w:r>
    </w:p>
    <w:p w14:paraId="05FBA2B3" w14:textId="77777777" w:rsidR="00126083" w:rsidRDefault="00000000">
      <w:pPr>
        <w:pStyle w:val="21"/>
      </w:pPr>
      <w:bookmarkStart w:id="33" w:name="_Toc232597656"/>
      <w:r>
        <w:t>11.2. Продакшн среда</w:t>
      </w:r>
      <w:bookmarkEnd w:id="33"/>
    </w:p>
    <w:p w14:paraId="219D5FC2" w14:textId="77777777" w:rsidR="00126083" w:rsidRDefault="00000000">
      <w:pPr>
        <w:pStyle w:val="a0"/>
      </w:pPr>
      <w:r>
        <w:t>Сервер: Ubuntu 22.04 LTS</w:t>
      </w:r>
    </w:p>
    <w:p w14:paraId="2D6F47D4" w14:textId="77777777" w:rsidR="00126083" w:rsidRPr="00A622F3" w:rsidRDefault="00000000">
      <w:pPr>
        <w:pStyle w:val="a0"/>
        <w:rPr>
          <w:lang w:val="ru-RU"/>
        </w:rPr>
      </w:pPr>
      <w:r>
        <w:t>RAM</w:t>
      </w:r>
      <w:r w:rsidRPr="00A622F3">
        <w:rPr>
          <w:lang w:val="ru-RU"/>
        </w:rPr>
        <w:t>: минимум 8 ГБ (для запуска ИИ-модели)</w:t>
      </w:r>
    </w:p>
    <w:p w14:paraId="21236C41" w14:textId="77777777" w:rsidR="00126083" w:rsidRDefault="00000000">
      <w:pPr>
        <w:pStyle w:val="a0"/>
      </w:pPr>
      <w:r>
        <w:t xml:space="preserve">CPU: 4+ </w:t>
      </w:r>
      <w:proofErr w:type="spellStart"/>
      <w:r>
        <w:t>ядра</w:t>
      </w:r>
      <w:proofErr w:type="spellEnd"/>
    </w:p>
    <w:p w14:paraId="66FCC417" w14:textId="77777777" w:rsidR="00126083" w:rsidRDefault="00000000">
      <w:pPr>
        <w:pStyle w:val="a0"/>
      </w:pPr>
      <w:r>
        <w:t>Диск: 50+ ГБ SSD</w:t>
      </w:r>
    </w:p>
    <w:p w14:paraId="09FB9554" w14:textId="77777777" w:rsidR="00126083" w:rsidRDefault="00000000">
      <w:pPr>
        <w:pStyle w:val="a0"/>
      </w:pPr>
      <w:r>
        <w:t>Docker и Docker Compose</w:t>
      </w:r>
    </w:p>
    <w:p w14:paraId="139C6B5E" w14:textId="77777777" w:rsidR="00126083" w:rsidRDefault="00000000">
      <w:pPr>
        <w:pStyle w:val="a0"/>
      </w:pPr>
      <w:r>
        <w:t>Nginx как реверс-прокси</w:t>
      </w:r>
    </w:p>
    <w:p w14:paraId="72CFC34C" w14:textId="77777777" w:rsidR="00126083" w:rsidRDefault="00000000">
      <w:pPr>
        <w:pStyle w:val="a0"/>
      </w:pPr>
      <w:r>
        <w:t>SSL-сертификат (Let's Encrypt)</w:t>
      </w:r>
    </w:p>
    <w:p w14:paraId="278425C2" w14:textId="77777777" w:rsidR="00126083" w:rsidRDefault="00000000">
      <w:pPr>
        <w:pStyle w:val="1"/>
      </w:pPr>
      <w:bookmarkStart w:id="34" w:name="_Toc232597657"/>
      <w:r>
        <w:t>12. План реализации</w:t>
      </w:r>
      <w:bookmarkEnd w:id="34"/>
    </w:p>
    <w:p w14:paraId="13A95394" w14:textId="77777777" w:rsidR="00126083" w:rsidRPr="00A622F3" w:rsidRDefault="00000000">
      <w:pPr>
        <w:rPr>
          <w:lang w:val="ru-RU"/>
        </w:rPr>
      </w:pPr>
      <w:r w:rsidRPr="00A622F3">
        <w:rPr>
          <w:lang w:val="ru-RU"/>
        </w:rPr>
        <w:t>Проект планируется реализовать в 4 этапа в период с 17.06.2026 по 01.07.2026 (2 рабочих недели).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26083" w14:paraId="2BCEDB28" w14:textId="77777777">
        <w:trPr>
          <w:jc w:val="center"/>
        </w:trPr>
        <w:tc>
          <w:tcPr>
            <w:tcW w:w="2160" w:type="dxa"/>
          </w:tcPr>
          <w:p w14:paraId="61F80EE9" w14:textId="77777777" w:rsidR="00126083" w:rsidRDefault="00000000">
            <w:proofErr w:type="spellStart"/>
            <w:r>
              <w:t>Этап</w:t>
            </w:r>
            <w:proofErr w:type="spellEnd"/>
          </w:p>
        </w:tc>
        <w:tc>
          <w:tcPr>
            <w:tcW w:w="2160" w:type="dxa"/>
          </w:tcPr>
          <w:p w14:paraId="0460D8B0" w14:textId="77777777" w:rsidR="00126083" w:rsidRDefault="00000000">
            <w:r>
              <w:t>Описание</w:t>
            </w:r>
          </w:p>
        </w:tc>
        <w:tc>
          <w:tcPr>
            <w:tcW w:w="2160" w:type="dxa"/>
          </w:tcPr>
          <w:p w14:paraId="12659BD3" w14:textId="77777777" w:rsidR="00126083" w:rsidRDefault="00000000">
            <w:r>
              <w:t>Сроки</w:t>
            </w:r>
          </w:p>
        </w:tc>
        <w:tc>
          <w:tcPr>
            <w:tcW w:w="2160" w:type="dxa"/>
          </w:tcPr>
          <w:p w14:paraId="5F17B6DB" w14:textId="77777777" w:rsidR="00126083" w:rsidRDefault="00000000">
            <w:r>
              <w:t>Длительность</w:t>
            </w:r>
          </w:p>
        </w:tc>
      </w:tr>
      <w:tr w:rsidR="00126083" w14:paraId="17B34143" w14:textId="77777777">
        <w:trPr>
          <w:jc w:val="center"/>
        </w:trPr>
        <w:tc>
          <w:tcPr>
            <w:tcW w:w="2160" w:type="dxa"/>
          </w:tcPr>
          <w:p w14:paraId="39BA6114" w14:textId="77777777" w:rsidR="00126083" w:rsidRDefault="00000000">
            <w:r>
              <w:t>Этап 1</w:t>
            </w:r>
          </w:p>
        </w:tc>
        <w:tc>
          <w:tcPr>
            <w:tcW w:w="2160" w:type="dxa"/>
          </w:tcPr>
          <w:p w14:paraId="3E2B040C" w14:textId="77777777" w:rsidR="00126083" w:rsidRDefault="00000000">
            <w:r>
              <w:t>Адаптация MVP, настройка окружения</w:t>
            </w:r>
          </w:p>
        </w:tc>
        <w:tc>
          <w:tcPr>
            <w:tcW w:w="2160" w:type="dxa"/>
          </w:tcPr>
          <w:p w14:paraId="13471AA7" w14:textId="77777777" w:rsidR="00126083" w:rsidRDefault="00000000">
            <w:r>
              <w:t>17.06 - 20.06</w:t>
            </w:r>
          </w:p>
        </w:tc>
        <w:tc>
          <w:tcPr>
            <w:tcW w:w="2160" w:type="dxa"/>
          </w:tcPr>
          <w:p w14:paraId="29D6276D" w14:textId="77777777" w:rsidR="00126083" w:rsidRDefault="00000000">
            <w:r>
              <w:t>4 дня</w:t>
            </w:r>
          </w:p>
        </w:tc>
      </w:tr>
      <w:tr w:rsidR="00126083" w14:paraId="66B91E20" w14:textId="77777777">
        <w:trPr>
          <w:jc w:val="center"/>
        </w:trPr>
        <w:tc>
          <w:tcPr>
            <w:tcW w:w="2160" w:type="dxa"/>
          </w:tcPr>
          <w:p w14:paraId="52DB77D0" w14:textId="77777777" w:rsidR="00126083" w:rsidRDefault="00000000">
            <w:r>
              <w:t>Этап 2</w:t>
            </w:r>
          </w:p>
        </w:tc>
        <w:tc>
          <w:tcPr>
            <w:tcW w:w="2160" w:type="dxa"/>
          </w:tcPr>
          <w:p w14:paraId="4890438C" w14:textId="77777777" w:rsidR="00126083" w:rsidRDefault="00000000">
            <w:r>
              <w:t>Разработка модуля парсинга</w:t>
            </w:r>
          </w:p>
        </w:tc>
        <w:tc>
          <w:tcPr>
            <w:tcW w:w="2160" w:type="dxa"/>
          </w:tcPr>
          <w:p w14:paraId="617C3BA8" w14:textId="77777777" w:rsidR="00126083" w:rsidRDefault="00000000">
            <w:r>
              <w:t>20.06 - 25.06</w:t>
            </w:r>
          </w:p>
        </w:tc>
        <w:tc>
          <w:tcPr>
            <w:tcW w:w="2160" w:type="dxa"/>
          </w:tcPr>
          <w:p w14:paraId="76098826" w14:textId="77777777" w:rsidR="00126083" w:rsidRDefault="00000000">
            <w:r>
              <w:t>5 дней</w:t>
            </w:r>
          </w:p>
        </w:tc>
      </w:tr>
      <w:tr w:rsidR="00126083" w14:paraId="2326E0B6" w14:textId="77777777">
        <w:trPr>
          <w:jc w:val="center"/>
        </w:trPr>
        <w:tc>
          <w:tcPr>
            <w:tcW w:w="2160" w:type="dxa"/>
          </w:tcPr>
          <w:p w14:paraId="66C5A949" w14:textId="77777777" w:rsidR="00126083" w:rsidRDefault="00000000">
            <w:r>
              <w:t>Этап 3</w:t>
            </w:r>
          </w:p>
        </w:tc>
        <w:tc>
          <w:tcPr>
            <w:tcW w:w="2160" w:type="dxa"/>
          </w:tcPr>
          <w:p w14:paraId="47FC326E" w14:textId="77777777" w:rsidR="00126083" w:rsidRDefault="00000000">
            <w:r>
              <w:t>Интеграция ИИ-суммаризации</w:t>
            </w:r>
          </w:p>
        </w:tc>
        <w:tc>
          <w:tcPr>
            <w:tcW w:w="2160" w:type="dxa"/>
          </w:tcPr>
          <w:p w14:paraId="312788CB" w14:textId="77777777" w:rsidR="00126083" w:rsidRDefault="00000000">
            <w:r>
              <w:t>25.06 - 28.06</w:t>
            </w:r>
          </w:p>
        </w:tc>
        <w:tc>
          <w:tcPr>
            <w:tcW w:w="2160" w:type="dxa"/>
          </w:tcPr>
          <w:p w14:paraId="54B79DA0" w14:textId="77777777" w:rsidR="00126083" w:rsidRDefault="00000000">
            <w:r>
              <w:t>3 дня</w:t>
            </w:r>
          </w:p>
        </w:tc>
      </w:tr>
      <w:tr w:rsidR="00126083" w14:paraId="7D76FAFE" w14:textId="77777777">
        <w:trPr>
          <w:jc w:val="center"/>
        </w:trPr>
        <w:tc>
          <w:tcPr>
            <w:tcW w:w="2160" w:type="dxa"/>
          </w:tcPr>
          <w:p w14:paraId="25877AF0" w14:textId="77777777" w:rsidR="00126083" w:rsidRDefault="00000000">
            <w:r>
              <w:t>Этап 4</w:t>
            </w:r>
          </w:p>
        </w:tc>
        <w:tc>
          <w:tcPr>
            <w:tcW w:w="2160" w:type="dxa"/>
          </w:tcPr>
          <w:p w14:paraId="59841457" w14:textId="77777777" w:rsidR="00126083" w:rsidRDefault="00000000">
            <w:r>
              <w:t>Тестирование и деплой</w:t>
            </w:r>
          </w:p>
        </w:tc>
        <w:tc>
          <w:tcPr>
            <w:tcW w:w="2160" w:type="dxa"/>
          </w:tcPr>
          <w:p w14:paraId="3B0D2E90" w14:textId="77777777" w:rsidR="00126083" w:rsidRDefault="00000000">
            <w:r>
              <w:t>28.06 - 01.07</w:t>
            </w:r>
          </w:p>
        </w:tc>
        <w:tc>
          <w:tcPr>
            <w:tcW w:w="2160" w:type="dxa"/>
          </w:tcPr>
          <w:p w14:paraId="03C025CE" w14:textId="77777777" w:rsidR="00126083" w:rsidRDefault="00000000">
            <w:r>
              <w:t>3 дня</w:t>
            </w:r>
          </w:p>
        </w:tc>
      </w:tr>
    </w:tbl>
    <w:p w14:paraId="5887D417" w14:textId="77777777" w:rsidR="00126083" w:rsidRDefault="00000000">
      <w:pPr>
        <w:pStyle w:val="21"/>
      </w:pPr>
      <w:bookmarkStart w:id="35" w:name="_Toc232597658"/>
      <w:r>
        <w:lastRenderedPageBreak/>
        <w:t>12.1. Детализация этапов</w:t>
      </w:r>
      <w:bookmarkEnd w:id="35"/>
    </w:p>
    <w:p w14:paraId="6DE04CE5" w14:textId="77777777" w:rsidR="00126083" w:rsidRDefault="00000000">
      <w:pPr>
        <w:pStyle w:val="31"/>
      </w:pPr>
      <w:bookmarkStart w:id="36" w:name="_Toc232597659"/>
      <w:r>
        <w:t>Этап 1: Адаптация MVP (17.06 - 20.06)</w:t>
      </w:r>
      <w:bookmarkEnd w:id="36"/>
    </w:p>
    <w:p w14:paraId="50F2E587" w14:textId="77777777" w:rsidR="00126083" w:rsidRDefault="00000000">
      <w:pPr>
        <w:pStyle w:val="a0"/>
      </w:pPr>
      <w:r>
        <w:t>Миграция с MySQL на PostgreSQL</w:t>
      </w:r>
    </w:p>
    <w:p w14:paraId="115C3AF2" w14:textId="77777777" w:rsidR="00126083" w:rsidRDefault="00000000">
      <w:pPr>
        <w:pStyle w:val="a0"/>
      </w:pPr>
      <w:r>
        <w:t>Настройка локального окружения разработки</w:t>
      </w:r>
    </w:p>
    <w:p w14:paraId="1A4E13A8" w14:textId="77777777" w:rsidR="00126083" w:rsidRDefault="00000000">
      <w:pPr>
        <w:pStyle w:val="a0"/>
      </w:pPr>
      <w:r>
        <w:t>Адаптация схемы базы данных</w:t>
      </w:r>
    </w:p>
    <w:p w14:paraId="4054E148" w14:textId="77777777" w:rsidR="00126083" w:rsidRPr="00A622F3" w:rsidRDefault="00000000">
      <w:pPr>
        <w:pStyle w:val="a0"/>
        <w:rPr>
          <w:lang w:val="ru-RU"/>
        </w:rPr>
      </w:pPr>
      <w:r w:rsidRPr="00A622F3">
        <w:rPr>
          <w:lang w:val="ru-RU"/>
        </w:rPr>
        <w:t xml:space="preserve">Настройка </w:t>
      </w:r>
      <w:r>
        <w:t>Docker</w:t>
      </w:r>
      <w:r w:rsidRPr="00A622F3">
        <w:rPr>
          <w:lang w:val="ru-RU"/>
        </w:rPr>
        <w:t xml:space="preserve"> </w:t>
      </w:r>
      <w:r>
        <w:t>Compose</w:t>
      </w:r>
      <w:r w:rsidRPr="00A622F3">
        <w:rPr>
          <w:lang w:val="ru-RU"/>
        </w:rPr>
        <w:t xml:space="preserve"> для всех сервисов</w:t>
      </w:r>
    </w:p>
    <w:p w14:paraId="13536B6A" w14:textId="77777777" w:rsidR="00126083" w:rsidRPr="00A622F3" w:rsidRDefault="00000000">
      <w:pPr>
        <w:pStyle w:val="a0"/>
        <w:rPr>
          <w:lang w:val="ru-RU"/>
        </w:rPr>
      </w:pPr>
      <w:r w:rsidRPr="00A622F3">
        <w:rPr>
          <w:lang w:val="ru-RU"/>
        </w:rPr>
        <w:t xml:space="preserve">Интеграция </w:t>
      </w:r>
      <w:r>
        <w:t>LM</w:t>
      </w:r>
      <w:r w:rsidRPr="00A622F3">
        <w:rPr>
          <w:lang w:val="ru-RU"/>
        </w:rPr>
        <w:t xml:space="preserve"> </w:t>
      </w:r>
      <w:r>
        <w:t>Studio</w:t>
      </w:r>
      <w:r w:rsidRPr="00A622F3">
        <w:rPr>
          <w:lang w:val="ru-RU"/>
        </w:rPr>
        <w:t xml:space="preserve"> и проверка работы </w:t>
      </w:r>
      <w:r>
        <w:t>Gemma</w:t>
      </w:r>
      <w:r w:rsidRPr="00A622F3">
        <w:rPr>
          <w:lang w:val="ru-RU"/>
        </w:rPr>
        <w:t xml:space="preserve"> 4</w:t>
      </w:r>
    </w:p>
    <w:p w14:paraId="024C7656" w14:textId="77777777" w:rsidR="00126083" w:rsidRDefault="00000000">
      <w:pPr>
        <w:pStyle w:val="31"/>
      </w:pPr>
      <w:bookmarkStart w:id="37" w:name="_Toc232597660"/>
      <w:proofErr w:type="spellStart"/>
      <w:r>
        <w:t>Этап</w:t>
      </w:r>
      <w:proofErr w:type="spellEnd"/>
      <w:r>
        <w:t xml:space="preserve"> 2: </w:t>
      </w:r>
      <w:proofErr w:type="spellStart"/>
      <w:r>
        <w:t>Модуль</w:t>
      </w:r>
      <w:proofErr w:type="spellEnd"/>
      <w:r>
        <w:t xml:space="preserve"> </w:t>
      </w:r>
      <w:proofErr w:type="spellStart"/>
      <w:r>
        <w:t>парсинга</w:t>
      </w:r>
      <w:proofErr w:type="spellEnd"/>
      <w:r>
        <w:t xml:space="preserve"> (20.06 - 25.06)</w:t>
      </w:r>
      <w:bookmarkEnd w:id="37"/>
    </w:p>
    <w:p w14:paraId="4A6476E4" w14:textId="77777777" w:rsidR="00126083" w:rsidRDefault="00000000">
      <w:pPr>
        <w:pStyle w:val="a0"/>
      </w:pPr>
      <w:r>
        <w:t>Разработка конфигурации источников</w:t>
      </w:r>
    </w:p>
    <w:p w14:paraId="0B31E4C5" w14:textId="77777777" w:rsidR="00126083" w:rsidRDefault="00000000">
      <w:pPr>
        <w:pStyle w:val="a0"/>
      </w:pPr>
      <w:r>
        <w:t>Реализация RSS-парсера</w:t>
      </w:r>
    </w:p>
    <w:p w14:paraId="14221F2E" w14:textId="77777777" w:rsidR="00126083" w:rsidRDefault="00000000">
      <w:pPr>
        <w:pStyle w:val="a0"/>
      </w:pPr>
      <w:r>
        <w:t>Реализация HTML-парсера (Cheerio)</w:t>
      </w:r>
    </w:p>
    <w:p w14:paraId="7C12D15E" w14:textId="77777777" w:rsidR="00126083" w:rsidRDefault="00000000">
      <w:pPr>
        <w:pStyle w:val="a0"/>
      </w:pPr>
      <w:r>
        <w:t>Настройка дедупликации</w:t>
      </w:r>
    </w:p>
    <w:p w14:paraId="78F7030C" w14:textId="77777777" w:rsidR="00126083" w:rsidRPr="00A622F3" w:rsidRDefault="00000000">
      <w:pPr>
        <w:pStyle w:val="a0"/>
        <w:rPr>
          <w:lang w:val="ru-RU"/>
        </w:rPr>
      </w:pPr>
      <w:r w:rsidRPr="00A622F3">
        <w:rPr>
          <w:lang w:val="ru-RU"/>
        </w:rPr>
        <w:t>Создание планировщика задач (</w:t>
      </w:r>
      <w:r>
        <w:t>node</w:t>
      </w:r>
      <w:r w:rsidRPr="00A622F3">
        <w:rPr>
          <w:lang w:val="ru-RU"/>
        </w:rPr>
        <w:t>-</w:t>
      </w:r>
      <w:proofErr w:type="spellStart"/>
      <w:r>
        <w:t>cron</w:t>
      </w:r>
      <w:proofErr w:type="spellEnd"/>
      <w:r w:rsidRPr="00A622F3">
        <w:rPr>
          <w:lang w:val="ru-RU"/>
        </w:rPr>
        <w:t>)</w:t>
      </w:r>
    </w:p>
    <w:p w14:paraId="373CE5F6" w14:textId="77777777" w:rsidR="00126083" w:rsidRDefault="00000000">
      <w:pPr>
        <w:pStyle w:val="a0"/>
      </w:pPr>
      <w:r>
        <w:t>Добавление логирования парсинга</w:t>
      </w:r>
    </w:p>
    <w:p w14:paraId="364ED8EC" w14:textId="77777777" w:rsidR="00126083" w:rsidRDefault="00000000">
      <w:pPr>
        <w:pStyle w:val="31"/>
      </w:pPr>
      <w:bookmarkStart w:id="38" w:name="_Toc232597661"/>
      <w:r>
        <w:t>Этап 3: ИИ-суммаризация (25.06 - 28.06)</w:t>
      </w:r>
      <w:bookmarkEnd w:id="38"/>
    </w:p>
    <w:p w14:paraId="09E4A550" w14:textId="77777777" w:rsidR="00126083" w:rsidRDefault="00000000">
      <w:pPr>
        <w:pStyle w:val="a0"/>
      </w:pPr>
      <w:r>
        <w:t>Интеграция с LM Studio API</w:t>
      </w:r>
    </w:p>
    <w:p w14:paraId="23A69DCB" w14:textId="77777777" w:rsidR="00126083" w:rsidRDefault="00000000">
      <w:pPr>
        <w:pStyle w:val="a0"/>
      </w:pPr>
      <w:r>
        <w:t>Разработка промптов для суммаризации</w:t>
      </w:r>
    </w:p>
    <w:p w14:paraId="4A004345" w14:textId="77777777" w:rsidR="00126083" w:rsidRDefault="00000000">
      <w:pPr>
        <w:pStyle w:val="a0"/>
      </w:pPr>
      <w:r>
        <w:t>Реализация очереди обработки статей</w:t>
      </w:r>
    </w:p>
    <w:p w14:paraId="072195B2" w14:textId="77777777" w:rsidR="00126083" w:rsidRDefault="00000000">
      <w:pPr>
        <w:pStyle w:val="a0"/>
      </w:pPr>
      <w:r>
        <w:t>Обработка ошибок и повторные попытки</w:t>
      </w:r>
    </w:p>
    <w:p w14:paraId="2E788929" w14:textId="77777777" w:rsidR="00126083" w:rsidRDefault="00000000">
      <w:pPr>
        <w:pStyle w:val="a0"/>
      </w:pPr>
      <w:r>
        <w:t>Тестирование качества саммари</w:t>
      </w:r>
    </w:p>
    <w:p w14:paraId="6132A5E9" w14:textId="77777777" w:rsidR="00126083" w:rsidRDefault="00000000">
      <w:pPr>
        <w:pStyle w:val="31"/>
      </w:pPr>
      <w:bookmarkStart w:id="39" w:name="_Toc232597662"/>
      <w:r>
        <w:t>Этап 4: Тестирование и деплой (28.06 - 01.07)</w:t>
      </w:r>
      <w:bookmarkEnd w:id="39"/>
    </w:p>
    <w:p w14:paraId="6F13C870" w14:textId="77777777" w:rsidR="00126083" w:rsidRDefault="00000000">
      <w:pPr>
        <w:pStyle w:val="a0"/>
      </w:pPr>
      <w:r>
        <w:t>Интеграционное тестирование</w:t>
      </w:r>
    </w:p>
    <w:p w14:paraId="64FD66FF" w14:textId="77777777" w:rsidR="00126083" w:rsidRDefault="00000000">
      <w:pPr>
        <w:pStyle w:val="a0"/>
      </w:pPr>
      <w:r>
        <w:t>Нагрузочное тестирование</w:t>
      </w:r>
    </w:p>
    <w:p w14:paraId="68653DA5" w14:textId="77777777" w:rsidR="00126083" w:rsidRDefault="00000000">
      <w:pPr>
        <w:pStyle w:val="a0"/>
      </w:pPr>
      <w:r>
        <w:t>Настройка продакшн окружения</w:t>
      </w:r>
    </w:p>
    <w:p w14:paraId="0EFACA32" w14:textId="77777777" w:rsidR="00126083" w:rsidRDefault="00000000">
      <w:pPr>
        <w:pStyle w:val="a0"/>
      </w:pPr>
      <w:r>
        <w:t>Деплой и настройка мониторинга</w:t>
      </w:r>
    </w:p>
    <w:p w14:paraId="462B9F2E" w14:textId="77777777" w:rsidR="00126083" w:rsidRDefault="00000000">
      <w:pPr>
        <w:pStyle w:val="a0"/>
      </w:pPr>
      <w:r>
        <w:t>Документация для пользователей</w:t>
      </w:r>
    </w:p>
    <w:p w14:paraId="12867856" w14:textId="77777777" w:rsidR="00126083" w:rsidRDefault="00000000">
      <w:pPr>
        <w:pStyle w:val="1"/>
      </w:pPr>
      <w:bookmarkStart w:id="40" w:name="_Toc232597663"/>
      <w:r>
        <w:t>13. Приемочные критерии</w:t>
      </w:r>
      <w:bookmarkEnd w:id="40"/>
    </w:p>
    <w:p w14:paraId="4BC33FCD" w14:textId="77777777" w:rsidR="00126083" w:rsidRPr="00A622F3" w:rsidRDefault="00000000">
      <w:pPr>
        <w:rPr>
          <w:lang w:val="ru-RU"/>
        </w:rPr>
      </w:pPr>
      <w:r w:rsidRPr="00A622F3">
        <w:rPr>
          <w:lang w:val="ru-RU"/>
        </w:rPr>
        <w:t>Проект считается завершённым при выполнении следующих критериев:</w:t>
      </w:r>
    </w:p>
    <w:p w14:paraId="1C737D08" w14:textId="77777777" w:rsidR="00126083" w:rsidRPr="00A622F3" w:rsidRDefault="00000000">
      <w:pPr>
        <w:pStyle w:val="a0"/>
        <w:rPr>
          <w:lang w:val="ru-RU"/>
        </w:rPr>
      </w:pPr>
      <w:r w:rsidRPr="00A622F3">
        <w:rPr>
          <w:lang w:val="ru-RU"/>
        </w:rPr>
        <w:lastRenderedPageBreak/>
        <w:t>Парсинг новостей работает автоматически по расписанию</w:t>
      </w:r>
    </w:p>
    <w:p w14:paraId="1590626B" w14:textId="77777777" w:rsidR="00126083" w:rsidRPr="00A622F3" w:rsidRDefault="00000000">
      <w:pPr>
        <w:pStyle w:val="a0"/>
        <w:rPr>
          <w:lang w:val="ru-RU"/>
        </w:rPr>
      </w:pPr>
      <w:r w:rsidRPr="00A622F3">
        <w:rPr>
          <w:lang w:val="ru-RU"/>
        </w:rPr>
        <w:t>ИИ-суммаризация генерирует качественные аннотации на русском языке</w:t>
      </w:r>
    </w:p>
    <w:p w14:paraId="5F1C536C" w14:textId="77777777" w:rsidR="00126083" w:rsidRPr="00A622F3" w:rsidRDefault="00000000">
      <w:pPr>
        <w:pStyle w:val="a0"/>
        <w:rPr>
          <w:lang w:val="ru-RU"/>
        </w:rPr>
      </w:pPr>
      <w:r w:rsidRPr="00A622F3">
        <w:rPr>
          <w:lang w:val="ru-RU"/>
        </w:rPr>
        <w:t>Все запланированные функции доступны в веб-интерфейсе</w:t>
      </w:r>
    </w:p>
    <w:p w14:paraId="5CB94B0C" w14:textId="77777777" w:rsidR="00126083" w:rsidRPr="00A622F3" w:rsidRDefault="00000000">
      <w:pPr>
        <w:pStyle w:val="a0"/>
        <w:rPr>
          <w:lang w:val="ru-RU"/>
        </w:rPr>
      </w:pPr>
      <w:r w:rsidRPr="00A622F3">
        <w:rPr>
          <w:lang w:val="ru-RU"/>
        </w:rPr>
        <w:t>Сервис стабильно работает в продакшн окружении</w:t>
      </w:r>
    </w:p>
    <w:p w14:paraId="4B80EC04" w14:textId="77777777" w:rsidR="00126083" w:rsidRDefault="00000000">
      <w:pPr>
        <w:pStyle w:val="a0"/>
      </w:pPr>
      <w:proofErr w:type="spellStart"/>
      <w:r>
        <w:t>Документация</w:t>
      </w:r>
      <w:proofErr w:type="spellEnd"/>
      <w:r>
        <w:t xml:space="preserve"> </w:t>
      </w:r>
      <w:proofErr w:type="spellStart"/>
      <w:r>
        <w:t>передана</w:t>
      </w:r>
      <w:proofErr w:type="spellEnd"/>
      <w:r>
        <w:t xml:space="preserve"> </w:t>
      </w:r>
      <w:proofErr w:type="spellStart"/>
      <w:r>
        <w:t>заказчику</w:t>
      </w:r>
      <w:proofErr w:type="spellEnd"/>
    </w:p>
    <w:p w14:paraId="2BEB3B6F" w14:textId="77777777" w:rsidR="00126083" w:rsidRDefault="00000000">
      <w:pPr>
        <w:pStyle w:val="a0"/>
      </w:pPr>
      <w:r>
        <w:t>Проведено обучение пользователей</w:t>
      </w:r>
    </w:p>
    <w:p w14:paraId="413410F3" w14:textId="0C102914" w:rsidR="00126083" w:rsidRDefault="00126083" w:rsidP="00A622F3">
      <w:pPr>
        <w:pStyle w:val="a0"/>
        <w:numPr>
          <w:ilvl w:val="0"/>
          <w:numId w:val="0"/>
        </w:numPr>
        <w:ind w:left="360"/>
      </w:pPr>
    </w:p>
    <w:sectPr w:rsidR="001260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0700758">
    <w:abstractNumId w:val="8"/>
  </w:num>
  <w:num w:numId="2" w16cid:durableId="42606092">
    <w:abstractNumId w:val="6"/>
  </w:num>
  <w:num w:numId="3" w16cid:durableId="2065063299">
    <w:abstractNumId w:val="5"/>
  </w:num>
  <w:num w:numId="4" w16cid:durableId="1706835014">
    <w:abstractNumId w:val="4"/>
  </w:num>
  <w:num w:numId="5" w16cid:durableId="1580945548">
    <w:abstractNumId w:val="7"/>
  </w:num>
  <w:num w:numId="6" w16cid:durableId="1879004545">
    <w:abstractNumId w:val="3"/>
  </w:num>
  <w:num w:numId="7" w16cid:durableId="257105078">
    <w:abstractNumId w:val="2"/>
  </w:num>
  <w:num w:numId="8" w16cid:durableId="382755480">
    <w:abstractNumId w:val="1"/>
  </w:num>
  <w:num w:numId="9" w16cid:durableId="708187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083"/>
    <w:rsid w:val="0015074B"/>
    <w:rsid w:val="0029639D"/>
    <w:rsid w:val="00326F90"/>
    <w:rsid w:val="007135CE"/>
    <w:rsid w:val="00A622F3"/>
    <w:rsid w:val="00AA1D8D"/>
    <w:rsid w:val="00B47730"/>
    <w:rsid w:val="00C8205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CEC739"/>
  <w14:defaultImageDpi w14:val="300"/>
  <w15:docId w15:val="{31E3BB9D-E6F9-CE4B-A785-CE730A372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A622F3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A622F3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A622F3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A622F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1548</Words>
  <Characters>12029</Characters>
  <Application>Microsoft Office Word</Application>
  <DocSecurity>0</DocSecurity>
  <Lines>231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Трищенков</cp:lastModifiedBy>
  <cp:revision>3</cp:revision>
  <dcterms:created xsi:type="dcterms:W3CDTF">2013-12-23T23:15:00Z</dcterms:created>
  <dcterms:modified xsi:type="dcterms:W3CDTF">2026-06-17T10:08:00Z</dcterms:modified>
  <cp:category/>
</cp:coreProperties>
</file>